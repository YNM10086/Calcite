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Calcite · M2 学习笔记 —— 从「回放」升级为「分析」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M1 做的事是"看"</w:t>
      </w:r>
      <w:r>
        <w:rPr>
          <w:sz w:val="20"/>
        </w:rPr>
        <w:t>：把 GPS 轨迹画在三维地球上，拖时间轴能回放，底下还有速度和海拔曲线。</w:t>
      </w:r>
      <w:r>
        <w:br/>
      </w:r>
      <w:r>
        <w:rPr>
          <w:b/>
          <w:sz w:val="20"/>
        </w:rPr>
        <w:t>M2 做的事是"算"</w:t>
      </w:r>
      <w:r>
        <w:rPr>
          <w:sz w:val="20"/>
        </w:rPr>
        <w:t>：从同一批轨迹里算出</w:t>
      </w:r>
      <w:r>
        <w:rPr>
          <w:b/>
          <w:sz w:val="20"/>
        </w:rPr>
        <w:t>原来不在数据里</w:t>
      </w:r>
      <w:r>
        <w:rPr>
          <w:sz w:val="20"/>
        </w:rPr>
        <w:t>的新结论 —— 谁在哪停过、哪条路最挤、哪两天走的是同一条路。</w:t>
      </w:r>
      <w:r>
        <w:br/>
      </w:r>
      <w:r>
        <w:br/>
      </w:r>
      <w:r>
        <w:rPr>
          <w:sz w:val="20"/>
        </w:rPr>
        <w:t xml:space="preserve">⚠️ </w:t>
      </w:r>
      <w:r>
        <w:rPr>
          <w:b/>
          <w:sz w:val="20"/>
        </w:rPr>
        <w:t>M2 一共有四个阶段，不是只有一个。</w:t>
      </w:r>
      <w:r>
        <w:rPr>
          <w:sz w:val="20"/>
        </w:rPr>
        <w:t xml:space="preserve"> 这份笔记按顺序把它们讲完：</w:t>
      </w:r>
      <w:r>
        <w:br/>
      </w:r>
      <w:r>
        <w:br/>
      </w:r>
      <w:r>
        <w:rPr>
          <w:b/>
          <w:sz w:val="20"/>
        </w:rPr>
        <w:t>停留点识别 → 停留热点 → 网格密度 → 轨迹相似度</w:t>
      </w:r>
      <w:r>
        <w:br/>
      </w:r>
      <w:r>
        <w:br/>
      </w:r>
      <w:r>
        <w:rPr>
          <w:sz w:val="20"/>
        </w:rPr>
        <w:t>其中</w:t>
      </w:r>
      <w:r>
        <w:rPr>
          <w:b/>
          <w:sz w:val="20"/>
        </w:rPr>
        <w:t>第 4 节（网格密度）</w:t>
      </w:r>
      <w:r>
        <w:rPr>
          <w:sz w:val="20"/>
        </w:rPr>
        <w:t>和</w:t>
      </w:r>
      <w:r>
        <w:rPr>
          <w:b/>
          <w:sz w:val="20"/>
        </w:rPr>
        <w:t>第 5 节（数据扩充对 Calcite 的影响）</w:t>
      </w:r>
      <w:r>
        <w:rPr>
          <w:sz w:val="20"/>
        </w:rPr>
        <w:t>是从原先那份《M2 第三阶段》笔记原样搬过来的详版；</w:t>
      </w:r>
      <w:r>
        <w:br/>
      </w:r>
      <w:r>
        <w:rPr>
          <w:sz w:val="20"/>
        </w:rPr>
        <w:t>前后三个阶段是这次补上的，把整条线连成一条。</w:t>
      </w:r>
      <w:r>
        <w:br/>
      </w:r>
      <w:r>
        <w:br/>
      </w:r>
      <w:r>
        <w:rPr>
          <w:sz w:val="20"/>
        </w:rPr>
        <w:t xml:space="preserve">日期：2026-09-17 · 分支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feat/m2-*</w:t>
      </w:r>
      <w:r>
        <w:rPr>
          <w:sz w:val="20"/>
        </w:rPr>
        <w:t xml:space="preserve">（四个阶段都已合并回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main</w:t>
      </w:r>
      <w:r>
        <w:rPr>
          <w:sz w:val="20"/>
        </w:rPr>
        <w:t>，M2 已推送交付）</w:t>
      </w:r>
      <w:r>
        <w:br/>
      </w:r>
      <w:r>
        <w:br/>
      </w:r>
      <w:r>
        <w:rPr>
          <w:sz w:val="20"/>
        </w:rPr>
        <w:t>| 阶段 | 设计文档 | 学习笔记 |</w:t>
      </w:r>
      <w:r>
        <w:br/>
      </w:r>
      <w:r>
        <w:rPr>
          <w:sz w:val="20"/>
        </w:rPr>
        <w:t>|---|---|---|</w:t>
      </w:r>
      <w:r>
        <w:br/>
      </w:r>
      <w:r>
        <w:rPr>
          <w:sz w:val="20"/>
        </w:rPr>
        <w:t xml:space="preserve">| 一 · 停留点识别 |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docs/superpowers/specs/2026-09-14-m2-stay-point-design.md</w:t>
      </w:r>
      <w:r>
        <w:rPr>
          <w:sz w:val="20"/>
        </w:rPr>
        <w:t xml:space="preserve"> |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docs/learning/2026-09-14-m2-stay-point-notes.md</w:t>
      </w:r>
      <w:r>
        <w:rPr>
          <w:sz w:val="20"/>
        </w:rPr>
        <w:t xml:space="preserve"> |</w:t>
      </w:r>
      <w:r>
        <w:br/>
      </w:r>
      <w:r>
        <w:rPr>
          <w:sz w:val="20"/>
        </w:rPr>
        <w:t xml:space="preserve">| 二 · 停留热点 |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docs/superpowers/specs/2026-09-15-m2-hotspot-design.md</w:t>
      </w:r>
      <w:r>
        <w:rPr>
          <w:sz w:val="20"/>
        </w:rPr>
        <w:t xml:space="preserve"> |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docs/learning/2026-09-17-m2-hotspot-notes.md</w:t>
      </w:r>
      <w:r>
        <w:rPr>
          <w:sz w:val="20"/>
        </w:rPr>
        <w:t xml:space="preserve"> |</w:t>
      </w:r>
      <w:r>
        <w:br/>
      </w:r>
      <w:r>
        <w:rPr>
          <w:sz w:val="20"/>
        </w:rPr>
        <w:t xml:space="preserve">| 三 · 网格密度 |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docs/superpowers/specs/2026-09-17-m2-density-design.md</w:t>
      </w:r>
      <w:r>
        <w:rPr>
          <w:sz w:val="20"/>
        </w:rPr>
        <w:t xml:space="preserve"> |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docs/learning/2026-09-17-M2-第三阶段网格密度.md</w:t>
      </w:r>
      <w:r>
        <w:rPr>
          <w:sz w:val="20"/>
        </w:rPr>
        <w:t xml:space="preserve"> |</w:t>
      </w:r>
      <w:r>
        <w:br/>
      </w:r>
      <w:r>
        <w:rPr>
          <w:sz w:val="20"/>
        </w:rPr>
        <w:t xml:space="preserve">| 四 · 轨迹相似度 |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docs/superpowers/specs/2026-09-17-m2-similarity-design.md</w:t>
      </w:r>
      <w:r>
        <w:rPr>
          <w:sz w:val="20"/>
        </w:rPr>
        <w:t xml:space="preserve"> | 就是本文第 6 节 |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0. 一句话：M2 到底做了什么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M1 让数据"能看"，M2 让数据"能答问题"</w:t>
      </w:r>
      <w:r>
        <w:rPr>
          <w:sz w:val="20"/>
        </w:rPr>
        <w:t xml:space="preserve"> ——</w:t>
      </w:r>
      <w:r>
        <w:br/>
      </w:r>
      <w:r>
        <w:rPr>
          <w:sz w:val="20"/>
        </w:rPr>
        <w:t>把 28.6 万个 GPS 点变成四类结论：</w:t>
      </w:r>
      <w:r>
        <w:rPr>
          <w:b/>
          <w:sz w:val="20"/>
        </w:rPr>
        <w:t>谁在哪停过 / 哪些地方总有人停 / 哪些路段最挤 / 哪几天走的是同一条路。</w:t>
      </w:r>
    </w:p>
    <w:p>
      <w:r>
        <w:t>一句更短的对比：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M1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M2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动词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回放、展示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分析、聚合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产出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一条线的动画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四类新的结论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数据怎么用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原始点直接画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原始点被</w:t>
            </w:r>
            <w:r>
              <w:rPr>
                <w:b/>
                <w:sz w:val="20"/>
              </w:rPr>
              <w:t>算过</w:t>
            </w:r>
            <w:r>
              <w:rPr>
                <w:sz w:val="20"/>
              </w:rPr>
              <w:t>（现算 + 下推到数据库）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用户得到什么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"他那天是这么走的"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"</w:t>
            </w:r>
            <w:r>
              <w:rPr>
                <w:b/>
                <w:sz w:val="20"/>
              </w:rPr>
              <w:t>他经常在哪停</w:t>
            </w:r>
            <w:r>
              <w:rPr>
                <w:sz w:val="20"/>
              </w:rPr>
              <w:t>""</w:t>
            </w:r>
            <w:r>
              <w:rPr>
                <w:b/>
                <w:sz w:val="20"/>
              </w:rPr>
              <w:t>早高峰哪条路最挤</w:t>
            </w:r>
            <w:r>
              <w:rPr>
                <w:sz w:val="20"/>
              </w:rPr>
              <w:t>"</w:t>
            </w:r>
          </w:p>
        </w:tc>
      </w:tr>
    </w:tbl>
    <w:p>
      <w:pPr>
        <w:spacing w:after="80"/>
      </w:pPr>
    </w:p>
    <w:p>
      <w:r>
        <w:t>M2 最后交付到界面上，是面板顶部的</w:t>
      </w:r>
      <w:r>
        <w:rPr>
          <w:b/>
        </w:rPr>
        <w:t>四档开关</w:t>
      </w:r>
      <w:r>
        <w:t>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[ 停留点 | 热点 | 密度 | 相似 ]</w:t>
      </w:r>
    </w:p>
    <w:p>
      <w:r>
        <w:t>四档对应四个阶段，一档就是"地球上画什么"。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1. M2 全景：四个阶段是一条线</w:t>
      </w:r>
    </w:p>
    <w:p>
      <w:pPr>
        <w:pStyle w:val="Heading3"/>
      </w:pPr>
      <w:r>
        <w:t>1.1 四个阶段各自回答什么问题</w:t>
      </w:r>
    </w:p>
    <w:p>
      <w:r>
        <w:t>这四个问题</w:t>
      </w:r>
      <w:r>
        <w:rPr>
          <w:b/>
        </w:rPr>
        <w:t>不是我事后编的</w:t>
      </w:r>
      <w:r>
        <w:t>，它们来自项目总设计文档</w:t>
      </w:r>
    </w:p>
    <w:p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docs/superpowers/specs/2026-09-08-calcite-trajectory-analysis-design.md</w:t>
      </w:r>
      <w:r>
        <w:t xml:space="preserve"> 开头那张"Calcite 要回答的问题"表）：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回答的问题（原话）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核心技术名词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 · 停留点识别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在哪里停了 20 分钟？那是公司还是早餐店？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停留点识别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二 · 停留热点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（跨轨迹）</w:t>
            </w:r>
            <w:r>
              <w:rPr>
                <w:b/>
                <w:sz w:val="20"/>
              </w:rPr>
              <w:t>哪些地方总有人停下来？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热点分析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三 · 网格密度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早高峰哪些路段骑车的人最多？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热点分析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四 · 轨迹相似度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周一和周二走的路线是同一条吗？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轨迹相似度</w:t>
            </w:r>
          </w:p>
        </w:tc>
      </w:tr>
    </w:tbl>
    <w:p>
      <w:pPr>
        <w:spacing w:after="80"/>
      </w:pPr>
    </w:p>
    <w:p>
      <w:pPr>
        <w:pStyle w:val="Heading3"/>
      </w:pPr>
      <w:r>
        <w:t>1.2 一张表看完四个阶段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一 · 停留点识别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二 · 停留热点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三 · 网格密度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四 · 轨迹相似度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回答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这条轨迹的人在哪停过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哪些</w:t>
            </w:r>
            <w:r>
              <w:rPr>
                <w:b/>
                <w:sz w:val="20"/>
              </w:rPr>
              <w:t>地点</w:t>
            </w:r>
            <w:r>
              <w:rPr>
                <w:sz w:val="20"/>
              </w:rPr>
              <w:t>总有人停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哪些</w:t>
            </w:r>
            <w:r>
              <w:rPr>
                <w:b/>
                <w:sz w:val="20"/>
              </w:rPr>
              <w:t>路段</w:t>
            </w:r>
            <w:r>
              <w:rPr>
                <w:sz w:val="20"/>
              </w:rPr>
              <w:t>总有人经过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哪两条轨迹是同一条路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一条</w:t>
            </w:r>
            <w:r>
              <w:rPr>
                <w:sz w:val="20"/>
              </w:rPr>
              <w:t>轨迹的原始点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所有</w:t>
            </w:r>
            <w:r>
              <w:rPr>
                <w:sz w:val="20"/>
              </w:rPr>
              <w:t>轨迹的</w:t>
            </w:r>
            <w:r>
              <w:rPr>
                <w:b/>
                <w:sz w:val="20"/>
              </w:rPr>
              <w:t>停留点</w:t>
            </w:r>
            <w:r>
              <w:rPr>
                <w:sz w:val="20"/>
              </w:rPr>
              <w:t>（264 个）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所有</w:t>
            </w:r>
            <w:r>
              <w:rPr>
                <w:sz w:val="20"/>
              </w:rPr>
              <w:t>轨迹的</w:t>
            </w:r>
            <w:r>
              <w:rPr>
                <w:b/>
                <w:sz w:val="20"/>
              </w:rPr>
              <w:t>原始点</w:t>
            </w:r>
            <w:r>
              <w:rPr>
                <w:sz w:val="20"/>
              </w:rPr>
              <w:t>（286,019 个）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一条主线的点 + 库里全部轨迹的点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核心算法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滑动窗口 + 四条规则（Java 内存）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并查集单链聚类（Java 内存）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分桶聚合（</w:t>
            </w:r>
            <w:r>
              <w:rPr>
                <w:b/>
                <w:sz w:val="20"/>
              </w:rPr>
              <w:t>数据库里</w:t>
            </w:r>
            <w:r>
              <w:rPr>
                <w:sz w:val="20"/>
              </w:rPr>
              <w:t>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双向重合度取小（</w:t>
            </w:r>
            <w:r>
              <w:rPr>
                <w:b/>
                <w:sz w:val="20"/>
              </w:rPr>
              <w:t>数据库里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接口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/api/tracks/{id}/stay-points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/api/analysis/hotspots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/api/analysis/density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/api/analysis/similarity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产出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一个一个停留点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一个一个热点圈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一整张方格热力图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一个按相似度排序的名单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本质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单条轨迹分析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目的地分析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车流分析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路线比对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实测结果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 xml:space="preserve">246 条轨迹 → </w:t>
            </w:r>
            <w:r>
              <w:rPr>
                <w:b/>
                <w:sz w:val="20"/>
              </w:rPr>
              <w:t>264 个停留点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 xml:space="preserve">264 个停留点 → </w:t>
            </w:r>
            <w:r>
              <w:rPr>
                <w:b/>
                <w:sz w:val="20"/>
              </w:rPr>
              <w:t>37 个热点 + 33 个孤立点</w:t>
            </w:r>
            <w:r>
              <w:rPr>
                <w:sz w:val="20"/>
              </w:rPr>
              <w:t>（最热的 22 条轨迹来过）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 xml:space="preserve">北京 0.002° 视野 → </w:t>
            </w:r>
            <w:r>
              <w:rPr>
                <w:b/>
                <w:sz w:val="20"/>
              </w:rPr>
              <w:t>1,335 个格子，最深 152 条轨迹</w:t>
            </w:r>
            <w:r>
              <w:rPr>
                <w:sz w:val="20"/>
              </w:rPr>
              <w:t xml:space="preserve">（接口 </w:t>
            </w:r>
            <w:r>
              <w:rPr>
                <w:b/>
                <w:sz w:val="20"/>
              </w:rPr>
              <w:t>92 毫秒</w:t>
            </w:r>
            <w:r>
              <w:rPr>
                <w:sz w:val="20"/>
              </w:rPr>
              <w:t>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 xml:space="preserve">以 track 20 为主线比 </w:t>
            </w:r>
            <w:r>
              <w:rPr>
                <w:b/>
                <w:sz w:val="20"/>
              </w:rPr>
              <w:t>197 条</w:t>
            </w:r>
            <w:r>
              <w:rPr>
                <w:sz w:val="20"/>
              </w:rPr>
              <w:t xml:space="preserve">，第一名 track 39 = </w:t>
            </w:r>
            <w:r>
              <w:rPr>
                <w:b/>
                <w:sz w:val="20"/>
              </w:rPr>
              <w:t>91.1%</w:t>
            </w:r>
            <w:r>
              <w:rPr>
                <w:sz w:val="20"/>
              </w:rPr>
              <w:t>（首次约 2 秒，之后缓存瞬间）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实测耗时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毫秒级（一条轨迹现算）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 xml:space="preserve">4.9 秒 → 修到 </w:t>
            </w:r>
            <w:r>
              <w:rPr>
                <w:b/>
                <w:sz w:val="20"/>
              </w:rPr>
              <w:t>1.9 秒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92 毫秒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 xml:space="preserve">首次约 </w:t>
            </w:r>
            <w:r>
              <w:rPr>
                <w:b/>
                <w:sz w:val="20"/>
              </w:rPr>
              <w:t>2 秒</w:t>
            </w:r>
          </w:p>
        </w:tc>
      </w:tr>
    </w:tbl>
    <w:p>
      <w:pPr>
        <w:spacing w:after="80"/>
      </w:pPr>
    </w:p>
    <w:p>
      <w:pPr>
        <w:pStyle w:val="Heading3"/>
      </w:pPr>
      <w:r>
        <w:t>1.3 一句主线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前两个阶段看「停」，后两个阶段看「走」。</w:t>
      </w:r>
    </w:p>
    <w:p>
      <w:r>
        <w:t>顺着这句话，你会发现整条线的其他分工也都对得上：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前两个阶段（看"停"）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后两个阶段（看"走"）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吃的数据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停留点</w:t>
            </w:r>
            <w:r>
              <w:rPr>
                <w:sz w:val="20"/>
              </w:rPr>
              <w:t>（264 个）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原始轨迹点</w:t>
            </w:r>
            <w:r>
              <w:rPr>
                <w:sz w:val="20"/>
              </w:rPr>
              <w:t>（286,019 个）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数据量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几百个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几十万个（差三个数量级）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算在哪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Java 内存里</w:t>
            </w:r>
            <w:r>
              <w:rPr>
                <w:sz w:val="20"/>
              </w:rPr>
              <w:t>（数据小，搬过去也不贵）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数据库里</w:t>
            </w:r>
            <w:r>
              <w:rPr>
                <w:sz w:val="20"/>
              </w:rPr>
              <w:t>（数据太大，搬过去就完了）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回答的粒度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一个</w:t>
            </w:r>
            <w:r>
              <w:rPr>
                <w:b/>
                <w:sz w:val="20"/>
              </w:rPr>
              <w:t>地点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一条</w:t>
            </w:r>
            <w:r>
              <w:rPr>
                <w:b/>
                <w:sz w:val="20"/>
              </w:rPr>
              <w:t>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单位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线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这条线还解释了一个技术转折</w:t>
      </w:r>
      <w:r>
        <w:rPr>
          <w:sz w:val="20"/>
        </w:rPr>
        <w:t>：第三阶段是整个项目里</w:t>
      </w:r>
      <w:r>
        <w:rPr>
          <w:b/>
          <w:sz w:val="20"/>
        </w:rPr>
        <w:t>第一个"把计算下推到数据库"</w:t>
      </w:r>
      <w:r>
        <w:rPr>
          <w:sz w:val="20"/>
        </w:rPr>
        <w:t>的功能。</w:t>
      </w:r>
      <w:r>
        <w:br/>
      </w:r>
      <w:r>
        <w:rPr>
          <w:sz w:val="20"/>
        </w:rPr>
        <w:t>28.6 万个点搬进 Java 内存里聚合，和让数据库聚合完只返回 1335 行 —— 传输量差了三个数量级。</w:t>
      </w:r>
      <w:r>
        <w:br/>
      </w:r>
      <w:r>
        <w:rPr>
          <w:sz w:val="20"/>
        </w:rPr>
        <w:t>当初选 PostGIS 的理由，到第三阶段才第一次真正兑现。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2. 第一阶段 · 停留点识别（一条轨迹里，他在哪停过）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详细版见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docs/learning/2026-09-14-m2-stay-point-notes.md</w:t>
      </w:r>
      <w:r>
        <w:rPr>
          <w:sz w:val="20"/>
        </w:rPr>
        <w:t>（14 节）。</w:t>
      </w:r>
      <w:r>
        <w:br/>
      </w:r>
      <w:r>
        <w:rPr>
          <w:sz w:val="20"/>
        </w:rPr>
        <w:t>这里只讲</w:t>
      </w:r>
      <w:r>
        <w:rPr>
          <w:b/>
          <w:sz w:val="20"/>
        </w:rPr>
        <w:t>最值得记的几件事</w:t>
      </w:r>
      <w:r>
        <w:rPr>
          <w:sz w:val="20"/>
        </w:rPr>
        <w:t>。</w:t>
      </w:r>
    </w:p>
    <w:p>
      <w:pPr>
        <w:pStyle w:val="Heading3"/>
      </w:pPr>
      <w:r>
        <w:t>2.1 要解决什么：GPS 每秒一个点，但"停"不等于"点不动"</w:t>
      </w:r>
    </w:p>
    <w:p>
      <w:r>
        <w:t>直觉上，"停留"就是"点不动了"。但真实数据里这条路</w:t>
      </w:r>
      <w:r>
        <w:rPr>
          <w:b/>
        </w:rPr>
        <w:t>走不通</w:t>
      </w:r>
      <w:r>
        <w:t>，有三个拦路虎：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拦路虎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真实现象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后果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GPS 会飘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人站着不动，手机每秒报的坐标也能差出</w:t>
            </w:r>
            <w:r>
              <w:rPr>
                <w:b/>
                <w:sz w:val="20"/>
              </w:rPr>
              <w:t>十几米</w:t>
            </w:r>
            <w:r>
              <w:rPr>
                <w:sz w:val="20"/>
              </w:rPr>
              <w:t>；实测逐点速度的</w:t>
            </w:r>
            <w:r>
              <w:rPr>
                <w:b/>
                <w:sz w:val="20"/>
              </w:rPr>
              <w:t>第 5 百分位仍有 0.3~0.65 米/秒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"速度小于 0.5 米/秒就算停留"这条路</w:t>
            </w:r>
            <w:r>
              <w:rPr>
                <w:b/>
                <w:sz w:val="20"/>
              </w:rPr>
              <w:t>直接废掉</w:t>
            </w:r>
            <w:r>
              <w:rPr>
                <w:sz w:val="20"/>
              </w:rPr>
              <w:t xml:space="preserve"> —— 站着不动和走路的速度差不多，分不开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信号会断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进地铁、高楼遮挡丢星，中间几百秒</w:t>
            </w:r>
            <w:r>
              <w:rPr>
                <w:b/>
                <w:sz w:val="20"/>
              </w:rPr>
              <w:t>一个点都没有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"首尾时间差大 = 待得久"是错的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半径给大了，走路也算停留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半径设 100 米时，"60 秒走了 84 米"首尾都在圈里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实测 4 条校园步行记录冒出 </w:t>
            </w:r>
            <w:r>
              <w:rPr>
                <w:b/>
                <w:sz w:val="20"/>
              </w:rPr>
              <w:t>6~9 个假停留</w:t>
            </w:r>
            <w:r>
              <w:rPr>
                <w:sz w:val="20"/>
              </w:rPr>
              <w:t>，全是走的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🎯 </w:t>
      </w:r>
      <w:r>
        <w:rPr>
          <w:b/>
          <w:sz w:val="20"/>
        </w:rPr>
        <w:t>第一条改变了整个算法方向</w:t>
      </w:r>
      <w:r>
        <w:rPr>
          <w:sz w:val="20"/>
        </w:rPr>
        <w:t>：既然</w:t>
      </w:r>
      <w:r>
        <w:rPr>
          <w:b/>
          <w:sz w:val="20"/>
        </w:rPr>
        <w:t>单个点不可靠</w:t>
      </w:r>
      <w:r>
        <w:rPr>
          <w:sz w:val="20"/>
        </w:rPr>
        <w:t>，就不要去"修"单个点，</w:t>
      </w:r>
      <w:r>
        <w:br/>
      </w:r>
      <w:r>
        <w:rPr>
          <w:sz w:val="20"/>
        </w:rPr>
        <w:t>而是</w:t>
      </w:r>
      <w:r>
        <w:rPr>
          <w:b/>
          <w:sz w:val="20"/>
        </w:rPr>
        <w:t>换一个对噪声不敏感的判据</w:t>
      </w:r>
      <w:r>
        <w:rPr>
          <w:sz w:val="20"/>
        </w:rPr>
        <w:t xml:space="preserve"> —— 这就是滑动窗口的由来。</w:t>
      </w:r>
    </w:p>
    <w:p>
      <w:pPr>
        <w:pStyle w:val="Heading3"/>
      </w:pPr>
      <w:r>
        <w:t>2.2 核心规则：一段连续的点，都落在某个半径内、且持续够久，就算一次停留</w:t>
      </w:r>
    </w:p>
    <w:p>
      <w:r>
        <w:t>算法的问法从"这个点是不是停着"换成了：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「从第 i 个点开始，最多能连续圈进多少个点，而且这些点还都挤在一小块地方？」</w:t>
      </w:r>
    </w:p>
    <w:p>
      <w:r>
        <w:t xml:space="preserve">用一个只会往右滑的窗口（游标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</w:t>
      </w:r>
      <w:r>
        <w:t>、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j</w:t>
      </w:r>
      <w:r>
        <w:t>）实现，四条规则各挡一个坑：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规则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挡的是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空间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窗口内所有点到</w:t>
            </w:r>
            <w:r>
              <w:rPr>
                <w:b/>
                <w:sz w:val="20"/>
              </w:rPr>
              <w:t>重心</w:t>
            </w:r>
            <w:r>
              <w:rPr>
                <w:sz w:val="20"/>
              </w:rPr>
              <w:t xml:space="preserve">的距离 ≤ </w:t>
            </w:r>
            <w:r>
              <w:rPr>
                <w:b/>
                <w:sz w:val="20"/>
              </w:rPr>
              <w:t>25 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把"走路"当成停留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时间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窗口首尾时刻相差 ≥ </w:t>
            </w:r>
            <w:r>
              <w:rPr>
                <w:b/>
                <w:sz w:val="20"/>
              </w:rPr>
              <w:t>300 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把"路过停一下"当成停留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断档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窗口内相邻两点间隔 ≤ </w:t>
            </w:r>
            <w:r>
              <w:rPr>
                <w:b/>
                <w:sz w:val="20"/>
              </w:rPr>
              <w:t>300 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信号中断被当成超长停留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跳段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找到一个停留后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i</w:t>
            </w:r>
            <w:r>
              <w:rPr>
                <w:sz w:val="20"/>
              </w:rPr>
              <w:t xml:space="preserve"> 直接跳到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j + 1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同一段停留被报好几次</w:t>
            </w:r>
          </w:p>
        </w:tc>
      </w:tr>
    </w:tbl>
    <w:p>
      <w:pPr>
        <w:spacing w:after="80"/>
      </w:pPr>
    </w:p>
    <w:p>
      <w:r>
        <w:t xml:space="preserve">参数就三个，都在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application.yml</w:t>
      </w:r>
      <w:r>
        <w:t xml:space="preserve"> 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calcite.stay-point.*</w:t>
      </w:r>
      <w:r>
        <w:t xml:space="preserve"> 下（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radius-m: 50</w:t>
      </w:r>
      <w:r>
        <w:t xml:space="preserve"> 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min-duration-s: 300</w:t>
      </w:r>
      <w:r>
        <w:t xml:space="preserve"> 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max-gap-s: 300</w:t>
      </w:r>
      <w:r>
        <w:t>），改完重启后端即可。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一个命名上的坑</w:t>
      </w:r>
      <w:r>
        <w:rPr>
          <w:sz w:val="20"/>
        </w:rPr>
        <w:t xml:space="preserve">：参数叫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radius-m</w:t>
      </w:r>
      <w:r>
        <w:rPr>
          <w:sz w:val="20"/>
        </w:rPr>
        <w:t>（半径），但它实际起作用的方式是</w:t>
      </w:r>
      <w:r>
        <w:rPr>
          <w:b/>
          <w:sz w:val="20"/>
        </w:rPr>
        <w:t>直径上限</w:t>
      </w:r>
      <w:r>
        <w:rPr>
          <w:sz w:val="20"/>
        </w:rPr>
        <w:t xml:space="preserve"> ——</w:t>
      </w:r>
      <w:r>
        <w:br/>
      </w:r>
      <w:r>
        <w:rPr>
          <w:sz w:val="20"/>
        </w:rPr>
        <w:t xml:space="preserve">代码判的是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2 × 最远距离 ≤ 50</w:t>
      </w:r>
      <w:r>
        <w:rPr>
          <w:sz w:val="20"/>
        </w:rPr>
        <w:t xml:space="preserve">。所以配 </w:t>
      </w:r>
      <w:r>
        <w:rPr>
          <w:b/>
          <w:sz w:val="20"/>
        </w:rPr>
        <w:t>50</w:t>
      </w:r>
      <w:r>
        <w:rPr>
          <w:sz w:val="20"/>
        </w:rPr>
        <w:t xml:space="preserve">，真实的活动半径上限是 </w:t>
      </w:r>
      <w:r>
        <w:rPr>
          <w:b/>
          <w:sz w:val="20"/>
        </w:rPr>
        <w:t>25 米</w:t>
      </w:r>
      <w:r>
        <w:rPr>
          <w:sz w:val="20"/>
        </w:rPr>
        <w:t>。</w:t>
      </w:r>
      <w:r>
        <w:br/>
      </w:r>
      <w:r>
        <w:rPr>
          <w:sz w:val="20"/>
        </w:rPr>
        <w:t xml:space="preserve">（这是作者自己记下的疏忽，将来重构应改名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diameter-m</w:t>
      </w:r>
      <w:r>
        <w:rPr>
          <w:sz w:val="20"/>
        </w:rPr>
        <w:t>。）</w:t>
      </w:r>
    </w:p>
    <w:p>
      <w:pPr>
        <w:pStyle w:val="Heading3"/>
      </w:pPr>
      <w:r>
        <w:t>2.3 ⚠️ 关键设计决定：停留点</w:t>
      </w:r>
      <w:r>
        <w:rPr>
          <w:b/>
        </w:rPr>
        <w:t>不入库</w:t>
      </w:r>
      <w:r>
        <w:t>，每次请求现算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stay_point</w:t>
      </w:r>
      <w:r>
        <w:t xml:space="preserve"> 这张表</w:t>
      </w:r>
      <w:r>
        <w:rPr>
          <w:b/>
        </w:rPr>
        <w:t>从建库起就预留好了，但一直是空的</w:t>
      </w:r>
      <w:r>
        <w:t>。</w:t>
      </w:r>
    </w:p>
    <w:p>
      <w:r>
        <w:rPr>
          <w:b/>
        </w:rPr>
        <w:t>理由（两条，都很实在）</w:t>
      </w:r>
      <w:r>
        <w:t>：</w:t>
      </w:r>
    </w:p>
    <w:p>
      <w:pPr>
        <w:pStyle w:val="ListNumber"/>
        <w:spacing w:after="60"/>
        <w:ind w:left="360"/>
      </w:pPr>
      <w:r>
        <w:t>一条轨迹几千个点，现算只要</w:t>
      </w:r>
      <w:r>
        <w:rPr>
          <w:b/>
        </w:rPr>
        <w:t>几毫秒</w:t>
      </w:r>
    </w:p>
    <w:p>
      <w:pPr>
        <w:pStyle w:val="ListNumber"/>
        <w:spacing w:after="60"/>
        <w:ind w:left="360"/>
      </w:pPr>
      <w:r>
        <w:rPr>
          <w:b/>
        </w:rPr>
        <w:t>参数一改，结果立刻跟着变</w:t>
      </w:r>
      <w:r>
        <w:t xml:space="preserve"> —— 不用管"缓存失效"这件麻烦事</w:t>
      </w:r>
    </w:p>
    <w:p>
      <w:r>
        <w:t>（改了参数忘了重算，是这类系统最常见的 bug 来源）</w:t>
      </w:r>
    </w:p>
    <w:p>
      <w:r>
        <w:rPr>
          <w:b/>
        </w:rPr>
        <w:t>什么时候才该入库？</w:t>
      </w:r>
      <w:r>
        <w:t xml:space="preserve"> 设计文档写明了触发条件：</w:t>
      </w:r>
    </w:p>
    <w:p>
      <w:r>
        <w:rPr>
          <w:b/>
        </w:rPr>
        <w:t>轨迹数超过 500 条，或热点接口耗时超过 2 秒。</w:t>
      </w:r>
    </w:p>
    <w:p>
      <w:r>
        <w:t xml:space="preserve">（当前 246 条、热态 1.9 秒 —— </w:t>
      </w:r>
      <w:r>
        <w:rPr>
          <w:b/>
        </w:rPr>
        <w:t>在红线内，但余量很薄</w:t>
      </w:r>
      <w:r>
        <w:t>。）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⭐ </w:t>
      </w:r>
      <w:r>
        <w:rPr>
          <w:b/>
          <w:sz w:val="20"/>
        </w:rPr>
        <w:t>这条决定后来被证明价值极大</w:t>
      </w:r>
      <w:r>
        <w:rPr>
          <w:sz w:val="20"/>
        </w:rPr>
        <w:t>：第二阶段要缓存它、第三阶段要复用它，</w:t>
      </w:r>
      <w:r>
        <w:br/>
      </w:r>
      <w:r>
        <w:rPr>
          <w:sz w:val="20"/>
        </w:rPr>
        <w:t>都是因为它是"纯函数、现算、无状态"。</w:t>
      </w:r>
      <w:r>
        <w:rPr>
          <w:b/>
          <w:sz w:val="20"/>
        </w:rPr>
        <w:t>如果当初存了库，这三件事都会多出一堆一致性问题。</w:t>
      </w:r>
    </w:p>
    <w:p>
      <w:pPr>
        <w:pStyle w:val="Heading3"/>
      </w:pPr>
      <w:r>
        <w:t>2.4 实测：246 条轨迹 → 264 个停留点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数据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库里共 </w:t>
            </w:r>
            <w:r>
              <w:rPr>
                <w:b/>
                <w:sz w:val="20"/>
              </w:rPr>
              <w:t>246 条轨迹</w:t>
            </w:r>
            <w:r>
              <w:rPr>
                <w:sz w:val="20"/>
              </w:rPr>
              <w:t>（242 GeoLife + 3 自采 GPX + 1 示例）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合计 </w:t>
            </w:r>
            <w:r>
              <w:rPr>
                <w:b/>
                <w:sz w:val="20"/>
              </w:rPr>
              <w:t>264 个停留点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其中 </w:t>
            </w:r>
            <w:r>
              <w:rPr>
                <w:b/>
                <w:sz w:val="20"/>
              </w:rPr>
              <w:t>242 条 GeoLife</w:t>
            </w:r>
            <w:r>
              <w:rPr>
                <w:sz w:val="20"/>
              </w:rPr>
              <w:t>（北京 171 + 长三角 71）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264 个停留点全部来自它们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自己采的 3 条 GPX（福建，跑步/走路）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 个停留点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示例轨迹 1 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0 个</w:t>
            </w:r>
          </w:p>
        </w:tc>
      </w:tr>
    </w:tbl>
    <w:p>
      <w:pPr>
        <w:spacing w:after="80"/>
      </w:pPr>
    </w:p>
    <w:p>
      <w:r>
        <w:t>两个"0"特别值得看，因为它们才是算法真正的考验：</w:t>
      </w:r>
    </w:p>
    <w:p>
      <w:pPr>
        <w:pStyle w:val="ListBullet"/>
        <w:spacing w:after="60"/>
        <w:ind w:left="360"/>
      </w:pPr>
      <w:r>
        <w:t xml:space="preserve">有一条 GeoLife 轨迹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20081115010133</w:t>
      </w:r>
      <w:r>
        <w:t>：</w:t>
      </w:r>
      <w:r>
        <w:rPr>
          <w:b/>
        </w:rPr>
        <w:t>0 个停留点</w:t>
      </w:r>
      <w:r>
        <w:t>。</w:t>
      </w:r>
    </w:p>
    <w:p>
      <w:r>
        <w:t xml:space="preserve">但如果不加"断档"那条规则，它会报出一个 </w:t>
      </w:r>
      <w:r>
        <w:rPr>
          <w:b/>
        </w:rPr>
        <w:t>2.3 小时</w:t>
      </w:r>
      <w:r>
        <w:t>的停留（实测过）。</w:t>
      </w:r>
    </w:p>
    <w:p>
      <w:pPr>
        <w:pStyle w:val="ListBullet"/>
        <w:spacing w:after="60"/>
        <w:ind w:left="360"/>
      </w:pPr>
      <w:r>
        <w:t>操场跑圈那条（2342 个点、3.9 公里）：</w:t>
      </w:r>
      <w:r>
        <w:rPr>
          <w:b/>
        </w:rPr>
        <w:t>0 个停留点</w:t>
      </w:r>
      <w:r>
        <w:t>，因为全程都在动。</w:t>
      </w:r>
    </w:p>
    <w:p>
      <w:r>
        <w:rPr>
          <w:b/>
        </w:rPr>
        <w:t>自己采的 3 条 GPX 为 0 不是 bug</w:t>
      </w:r>
      <w:r>
        <w:t>：停留点的判定要求「</w:t>
      </w:r>
      <w:r>
        <w:rPr>
          <w:b/>
        </w:rPr>
        <w:t>50 米范围内待够 5 分钟</w:t>
      </w:r>
      <w:r>
        <w:t>」，</w:t>
      </w:r>
    </w:p>
    <w:p>
      <w:r>
        <w:t>跑步轨迹全程在动，凑不出这种时刻。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21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1-w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1 · 停留点是什么，以及为什么它比想象的难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📌 图 1 是这条阶段的</w:t>
      </w:r>
      <w:r>
        <w:rPr>
          <w:b/>
          <w:sz w:val="20"/>
        </w:rPr>
        <w:t>可视化总览</w:t>
      </w:r>
      <w:r>
        <w:rPr>
          <w:sz w:val="20"/>
        </w:rPr>
        <w:t>（停留点是什么、难在哪）。</w:t>
      </w:r>
      <w:r>
        <w:br/>
      </w:r>
      <w:r>
        <w:rPr>
          <w:sz w:val="20"/>
        </w:rPr>
        <w:t>想看算法怎么一步步解决、代码在哪一行，翻第一阶段的详细笔记；</w:t>
      </w:r>
      <w:r>
        <w:br/>
      </w:r>
      <w:r>
        <w:rPr>
          <w:sz w:val="20"/>
        </w:rPr>
        <w:t>那里还有另外 6 张图：主流程 / 四条规则 / 断档的来历 / 真实数据跑一遍 / 数据流 / 以后往哪加。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3. 第二阶段 · 停留热点（哪些地方总有人停下来）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详细版见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docs/learning/2026-09-17-m2-hotspot-notes.md</w:t>
      </w:r>
      <w:r>
        <w:rPr>
          <w:sz w:val="20"/>
        </w:rPr>
        <w:t>。</w:t>
      </w:r>
      <w:r>
        <w:br/>
      </w:r>
      <w:r>
        <w:rPr>
          <w:sz w:val="20"/>
        </w:rPr>
        <w:t>这里只讲</w:t>
      </w:r>
      <w:r>
        <w:rPr>
          <w:b/>
          <w:sz w:val="20"/>
        </w:rPr>
        <w:t>最值得记的几件事</w:t>
      </w:r>
      <w:r>
        <w:rPr>
          <w:sz w:val="20"/>
        </w:rPr>
        <w:t>。</w:t>
      </w:r>
    </w:p>
    <w:p>
      <w:pPr>
        <w:pStyle w:val="Heading3"/>
      </w:pPr>
      <w:r>
        <w:t>3.1 要解决什么：把 264 个停留点聚成"哪些地方总有人停"</w:t>
      </w:r>
    </w:p>
    <w:p>
      <w:r>
        <w:t>第一阶段回答的是「</w:t>
      </w:r>
      <w:r>
        <w:rPr>
          <w:b/>
        </w:rPr>
        <w:t>这一条</w:t>
      </w:r>
      <w:r>
        <w:t>轨迹的人在哪停过」；</w:t>
      </w:r>
    </w:p>
    <w:p>
      <w:r>
        <w:t>这一阶段必须</w:t>
      </w:r>
      <w:r>
        <w:rPr>
          <w:b/>
        </w:rPr>
        <w:t>跨轨迹</w:t>
      </w:r>
      <w:r>
        <w:t xml:space="preserve"> —— 它要回答「</w:t>
      </w:r>
      <w:r>
        <w:rPr>
          <w:b/>
        </w:rPr>
        <w:t>哪些地方</w:t>
      </w:r>
      <w:r>
        <w:t>总有人停」，所以是新的一层。</w:t>
      </w:r>
    </w:p>
    <w:p>
      <w:r>
        <w:t>区别一句话：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第一阶段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第二阶段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视角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一条</w:t>
            </w:r>
            <w:r>
              <w:rPr>
                <w:sz w:val="20"/>
              </w:rPr>
              <w:t>轨迹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所有</w:t>
            </w:r>
            <w:r>
              <w:rPr>
                <w:sz w:val="20"/>
              </w:rPr>
              <w:t>轨迹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产物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一个一个停留点（离散）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一个一个</w:t>
            </w:r>
            <w:r>
              <w:rPr>
                <w:b/>
                <w:sz w:val="20"/>
              </w:rPr>
              <w:t>地点</w:t>
            </w:r>
            <w:r>
              <w:rPr>
                <w:sz w:val="20"/>
              </w:rPr>
              <w:t>（把挨得近的合并）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本质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单条轨迹分析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目的地分析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3.2 核心算法：并查集单链聚类（等价于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minPts=2</w:t>
      </w:r>
      <w:r>
        <w:t xml:space="preserve"> 的 DBSCAN）</w:t>
      </w:r>
    </w:p>
    <w:p>
      <w:r>
        <w:t>五步，每一步都能用一句大白话说清：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① 把「所有轨迹」的停留点收集起来，每个都记住它属于哪条轨迹</w:t>
        <w:br/>
      </w:r>
      <w:r>
        <w:rPr>
          <w:rFonts w:ascii="Consolas" w:hAnsi="Consolas" w:eastAsia="微软雅黑"/>
          <w:color w:val="24292E"/>
          <w:sz w:val="18"/>
        </w:rPr>
        <w:t>② 两两算球面距离</w:t>
        <w:br/>
      </w:r>
      <w:r>
        <w:rPr>
          <w:rFonts w:ascii="Consolas" w:hAnsi="Consolas" w:eastAsia="微软雅黑"/>
          <w:color w:val="24292E"/>
          <w:sz w:val="18"/>
        </w:rPr>
        <w:t>③ 距离 ≤ 200 米的，连一条边</w:t>
        <w:br/>
      </w:r>
      <w:r>
        <w:rPr>
          <w:rFonts w:ascii="Consolas" w:hAnsi="Consolas" w:eastAsia="微软雅黑"/>
          <w:color w:val="24292E"/>
          <w:sz w:val="18"/>
        </w:rPr>
        <w:t>④ 连成一片的（连通分量）就算【一个热点】</w:t>
        <w:br/>
      </w:r>
      <w:r>
        <w:rPr>
          <w:rFonts w:ascii="Consolas" w:hAnsi="Consolas" w:eastAsia="微软雅黑"/>
          <w:color w:val="24292E"/>
          <w:sz w:val="18"/>
        </w:rPr>
        <w:t>⑤ 里面点数 &lt; 2 的，判为【孤立点】，不算热点</w:t>
      </w:r>
    </w:p>
    <w:p>
      <w:r>
        <w:rPr>
          <w:b/>
        </w:rPr>
        <w:t>为什么用并查集而不是写完整 DBSCAN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minPts=2</w:t>
      </w:r>
      <w:r>
        <w:t xml:space="preserve"> 时 DBSCAN </w:t>
      </w:r>
      <w:r>
        <w:rPr>
          <w:b/>
        </w:rPr>
        <w:t>退化成单链聚类</w:t>
      </w:r>
      <w:r>
        <w:t>，</w:t>
      </w:r>
    </w:p>
    <w:p>
      <w:r>
        <w:t>两者的连通分量完全一致 —— 用简单实现拿到等价结果，代码更好懂也更好测。</w:t>
      </w:r>
    </w:p>
    <w:p>
      <w:r>
        <w:rPr>
          <w:b/>
        </w:rPr>
        <w:t>两个参数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application.yml</w:t>
      </w:r>
      <w:r>
        <w:t xml:space="preserve"> 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calcite.hotspot.*</w:t>
      </w:r>
      <w: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默认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为什么是这个值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radius-m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实测 10 个停留点的 </w:t>
            </w:r>
            <w:r>
              <w:rPr>
                <w:b/>
                <w:sz w:val="20"/>
              </w:rPr>
              <w:t>45 对距离</w:t>
            </w:r>
            <w:r>
              <w:rPr>
                <w:sz w:val="20"/>
              </w:rPr>
              <w:t>排序后，</w:t>
            </w:r>
            <w:r>
              <w:rPr>
                <w:b/>
                <w:sz w:val="20"/>
              </w:rPr>
              <w:t>118.3 米之后直接跳到 231.5 米</w:t>
            </w:r>
            <w:r>
              <w:rPr>
                <w:sz w:val="20"/>
              </w:rPr>
              <w:t xml:space="preserve">（中间空了 113 米）。所以 </w:t>
            </w:r>
            <w:r>
              <w:rPr>
                <w:b/>
                <w:sz w:val="20"/>
              </w:rPr>
              <w:t>119~231 米之间取任意值结果完全相同</w:t>
            </w:r>
            <w:r>
              <w:rPr>
                <w:sz w:val="20"/>
              </w:rPr>
              <w:t xml:space="preserve"> —— 200 落在空档正中，</w:t>
            </w:r>
            <w:r>
              <w:rPr>
                <w:b/>
                <w:sz w:val="20"/>
              </w:rPr>
              <w:t>不敏感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min-visits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只去过一次的地方不该叫"热点"</w:t>
            </w:r>
          </w:p>
        </w:tc>
      </w:tr>
    </w:tbl>
    <w:p>
      <w:pPr>
        <w:spacing w:after="80"/>
      </w:pPr>
    </w:p>
    <w:p>
      <w:pPr>
        <w:pStyle w:val="Heading3"/>
      </w:pPr>
      <w:r>
        <w:t>3.3 ⭐ 链式效应：一个热点可能横跨 300 米</w:t>
      </w:r>
    </w:p>
    <w:p>
      <w:r>
        <w:rPr>
          <w:b/>
        </w:rPr>
        <w:t>这是这一节最值得记的一点。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A ──150m── B ──150m── C          A 和 C 相距 300 米</w:t>
        <w:br/>
      </w:r>
      <w:r>
        <w:rPr>
          <w:rFonts w:ascii="Consolas" w:hAnsi="Consolas" w:eastAsia="微软雅黑"/>
          <w:color w:val="24292E"/>
          <w:sz w:val="18"/>
        </w:rPr>
        <w:t>└──────── 合成同一个热点 ────────┘</w:t>
      </w:r>
    </w:p>
    <w:p>
      <w:r>
        <w:t>A 挨着 B、B 挨着 C，即使 A 和 C 相距 300 米，也会被并成</w:t>
      </w:r>
      <w:r>
        <w:rPr>
          <w:b/>
        </w:rPr>
        <w:t>一个</w:t>
      </w:r>
      <w:r>
        <w:t>热点。</w:t>
      </w:r>
    </w:p>
    <w:p>
      <w:pPr>
        <w:pStyle w:val="ListBullet"/>
        <w:spacing w:after="60"/>
        <w:ind w:left="360"/>
      </w:pPr>
      <w:r>
        <w:t>这是</w:t>
      </w:r>
      <w:r>
        <w:rPr>
          <w:b/>
        </w:rPr>
        <w:t>单链聚类的定义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minPts=2</w:t>
      </w:r>
      <w:r>
        <w:t xml:space="preserve"> 的 DBSCAN 行为完全相同），</w:t>
      </w:r>
      <w:r>
        <w:rPr>
          <w:b/>
        </w:rPr>
        <w:t>不是 bug</w:t>
      </w:r>
    </w:p>
    <w:p>
      <w:pPr>
        <w:pStyle w:val="ListBullet"/>
        <w:spacing w:after="60"/>
        <w:ind w:left="360"/>
      </w:pPr>
      <w:r>
        <w:rPr>
          <w:b/>
        </w:rPr>
        <w:t>团队刻意不修</w:t>
      </w:r>
      <w:r>
        <w:t xml:space="preserve"> —— 要消除它得改用 K-Means 或加"最大簇直径"限制，复杂度上一个台阶</w:t>
      </w:r>
    </w:p>
    <w:p>
      <w:pPr>
        <w:pStyle w:val="ListBullet"/>
        <w:spacing w:after="60"/>
        <w:ind w:left="360"/>
      </w:pPr>
      <w:r>
        <w:t>但</w:t>
      </w:r>
      <w:r>
        <w:rPr>
          <w:b/>
        </w:rPr>
        <w:t>用测试把它钉住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A—B 150m、B—C 150m、A—C 300m → 合成 1 个</w:t>
      </w:r>
      <w:r>
        <w:t>），</w:t>
      </w:r>
    </w:p>
    <w:p>
      <w:r>
        <w:t>这样将来谁改了聚类规则，</w:t>
      </w:r>
      <w:r>
        <w:rPr>
          <w:b/>
        </w:rPr>
        <w:t>测试会立刻变红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🎯 </w:t>
      </w:r>
      <w:r>
        <w:rPr>
          <w:b/>
          <w:sz w:val="20"/>
        </w:rPr>
        <w:t>这是"已知限制"的正确处理姿势</w:t>
      </w:r>
      <w:r>
        <w:rPr>
          <w:sz w:val="20"/>
        </w:rPr>
        <w:t>：</w:t>
      </w:r>
      <w:r>
        <w:br/>
      </w:r>
      <w:r>
        <w:rPr>
          <w:sz w:val="20"/>
        </w:rPr>
        <w:t>不是"写进文档就算了"，也不是"硬去修"，而是</w:t>
      </w:r>
      <w:r>
        <w:br/>
      </w:r>
      <w:r>
        <w:rPr>
          <w:b/>
          <w:sz w:val="20"/>
        </w:rPr>
        <w:t>承认它 + 用测试锁住它</w:t>
      </w:r>
      <w:r>
        <w:rPr>
          <w:sz w:val="20"/>
        </w:rPr>
        <w:t xml:space="preserve"> —— 让"我们知道它是这样"变成一条机器能检查的事实。</w:t>
      </w:r>
    </w:p>
    <w:p>
      <w:pPr>
        <w:pStyle w:val="Heading3"/>
      </w:pPr>
      <w:r>
        <w:t>3.4 热度留三个口径（都返回）</w:t>
      </w:r>
    </w:p>
    <w:p>
      <w:r>
        <w:t>同一个词在不同问法下含义不同，所以</w:t>
      </w:r>
      <w:r>
        <w:rPr>
          <w:b/>
        </w:rPr>
        <w:t>三个口径都留着，一次全返回，前端能切换排序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口径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回答的问题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数据上的表现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visitCount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停留次数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这里被停留过几次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热点③（2 次）比孤立点（1 次）热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trackCount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轨迹条数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有几个</w:t>
            </w:r>
            <w:r>
              <w:rPr>
                <w:b/>
                <w:sz w:val="20"/>
              </w:rPr>
              <w:t>不同的人</w:t>
            </w:r>
            <w:r>
              <w:rPr>
                <w:sz w:val="20"/>
              </w:rPr>
              <w:t>来过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热点③ 和孤立点</w:t>
            </w:r>
            <w:r>
              <w:rPr>
                <w:b/>
                <w:sz w:val="20"/>
              </w:rPr>
              <w:t>一样冷</w:t>
            </w:r>
            <w:r>
              <w:rPr>
                <w:sz w:val="20"/>
              </w:rPr>
              <w:t>（都只有 1 条轨迹）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totalDurationS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累计时长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一共待了多久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热点① 最久（1730 秒）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"同一个人来两次" 和 "两个人各来一次"，是不是一回事？</w:t>
      </w:r>
      <w:r>
        <w:br/>
      </w:r>
      <w:r>
        <w:rPr>
          <w:sz w:val="20"/>
        </w:rPr>
        <w:t>取决于你要回答什么问题 —— 所以两个都得留着。</w:t>
      </w:r>
      <w:r>
        <w:br/>
      </w:r>
      <w:r>
        <w:br/>
      </w:r>
      <w:r>
        <w:rPr>
          <w:sz w:val="20"/>
        </w:rPr>
        <w:t>另外排序规则是</w:t>
      </w:r>
      <w:r>
        <w:rPr>
          <w:b/>
          <w:sz w:val="20"/>
        </w:rPr>
        <w:t>五级</w:t>
      </w:r>
      <w:r>
        <w:rPr>
          <w:sz w:val="20"/>
        </w:rPr>
        <w:t>（轨迹数 → 次数 → 时长 → 纬度 → 经度），</w:t>
      </w:r>
      <w:r>
        <w:br/>
      </w:r>
      <w:r>
        <w:rPr>
          <w:sz w:val="20"/>
        </w:rPr>
        <w:t>后两级是为了让结果</w:t>
      </w:r>
      <w:r>
        <w:rPr>
          <w:b/>
          <w:sz w:val="20"/>
        </w:rPr>
        <w:t>完全确定、与输入顺序无关</w:t>
      </w:r>
      <w:r>
        <w:rPr>
          <w:sz w:val="20"/>
        </w:rPr>
        <w:t xml:space="preserve"> —— 只写三级时，三项全平局的两个热点顺序会漂，测试就没法钉死。</w:t>
      </w:r>
    </w:p>
    <w:p>
      <w:pPr>
        <w:pStyle w:val="Heading3"/>
      </w:pPr>
      <w:r>
        <w:t>3.5 实测：37 个热点 + 33 个孤立点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输入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246 条轨迹 → </w:t>
            </w:r>
            <w:r>
              <w:rPr>
                <w:b/>
                <w:sz w:val="20"/>
              </w:rPr>
              <w:t>264 个停留点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输出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37 个热点 + 33 个孤立点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拆分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264 = 37 个热点吃掉 </w:t>
            </w:r>
            <w:r>
              <w:rPr>
                <w:b/>
                <w:sz w:val="20"/>
              </w:rPr>
              <w:t>231</w:t>
            </w:r>
            <w:r>
              <w:rPr>
                <w:sz w:val="20"/>
              </w:rPr>
              <w:t xml:space="preserve"> 个 + 孤立的 </w:t>
            </w:r>
            <w:r>
              <w:rPr>
                <w:b/>
                <w:sz w:val="20"/>
              </w:rPr>
              <w:t>33</w:t>
            </w:r>
            <w:r>
              <w:rPr>
                <w:sz w:val="20"/>
              </w:rPr>
              <w:t xml:space="preserve"> 个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最热的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一个热点有 </w:t>
            </w:r>
            <w:r>
              <w:rPr>
                <w:b/>
                <w:sz w:val="20"/>
              </w:rPr>
              <w:t>22 条轨迹</w:t>
            </w:r>
            <w:r>
              <w:rPr>
                <w:sz w:val="20"/>
              </w:rPr>
              <w:t>来过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全部来源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37 个热点全部来自 GeoLife</w:t>
            </w:r>
            <w:r>
              <w:rPr>
                <w:sz w:val="20"/>
              </w:rPr>
              <w:t>（自己的 3 条 GPX 为 0，自然没有热点）</w:t>
            </w:r>
          </w:p>
        </w:tc>
      </w:tr>
    </w:tbl>
    <w:p>
      <w:pPr>
        <w:spacing w:after="80"/>
      </w:pPr>
    </w:p>
    <w:p>
      <w:pPr>
        <w:pStyle w:val="Heading3"/>
      </w:pPr>
      <w:r>
        <w:t>3.6 顺便答一个当时真的被问到的问题</w:t>
      </w:r>
    </w:p>
    <w:p>
      <w:r>
        <w:t>当时的疑问是：「我自己提供的数据没有能形成热点的地方，所以这次没有显示是吧」。</w:t>
      </w:r>
    </w:p>
    <w:p>
      <w:r>
        <w:rPr>
          <w:b/>
        </w:rPr>
        <w:t>这句话对了一半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判断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对不对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实际情况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我的数据形不成热点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3 条 GPX 停留点确实都是 </w:t>
            </w: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所以这次没显示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❌ </w:t>
            </w:r>
            <w:r>
              <w:rPr>
                <w:b/>
                <w:sz w:val="20"/>
              </w:rPr>
              <w:t>不对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</w:t>
            </w:r>
            <w:r>
              <w:rPr>
                <w:b/>
                <w:sz w:val="20"/>
              </w:rPr>
              <w:t>显示了</w:t>
            </w:r>
            <w:r>
              <w:rPr>
                <w:sz w:val="20"/>
              </w:rPr>
              <w:t>，只是</w:t>
            </w:r>
            <w:r>
              <w:rPr>
                <w:b/>
                <w:sz w:val="20"/>
              </w:rPr>
              <w:t>全部来自 GeoLife</w:t>
            </w:r>
          </w:p>
        </w:tc>
      </w:tr>
    </w:tbl>
    <w:p>
      <w:pPr>
        <w:spacing w:after="80"/>
      </w:pPr>
    </w:p>
    <w:p>
      <w:r>
        <w:t>真正让人"没看懂"的原因是</w:t>
      </w:r>
      <w:r>
        <w:rPr>
          <w:b/>
        </w:rPr>
        <w:t>两个地方相距 1665 公里</w:t>
      </w:r>
      <w:r>
        <w:t>：</w:t>
      </w:r>
    </w:p>
    <w:p>
      <w:r>
        <w:t>自己的数据在</w:t>
      </w:r>
      <w:r>
        <w:rPr>
          <w:b/>
        </w:rPr>
        <w:t>福建（25.03°N, 117.02°E）</w:t>
      </w:r>
      <w:r>
        <w:t>，GeoLife 在</w:t>
      </w:r>
      <w:r>
        <w:rPr>
          <w:b/>
        </w:rPr>
        <w:t>北京 + 长三角</w:t>
      </w:r>
      <w:r>
        <w:t>。</w:t>
      </w:r>
    </w:p>
    <w:p>
      <w:r>
        <w:t>一切到「热点」档，相机就飞到 GeoLife 那几片热点的包围盒，</w:t>
      </w:r>
    </w:p>
    <w:p>
      <w:r>
        <w:rPr>
          <w:b/>
        </w:rPr>
        <w:t>自己的轨迹线直接被甩出屏幕</w:t>
      </w:r>
      <w:r>
        <w:t xml:space="preserve"> —— 屏幕上"看起来什么都没有"，其实是"你的人在画面外"。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所以不是 bug，是这批数据本来就不该有热点。</w:t>
      </w:r>
      <w:r>
        <w:rPr>
          <w:sz w:val="20"/>
        </w:rPr>
        <w:t xml:space="preserve"> 这反而是好事 ——</w:t>
      </w:r>
      <w:r>
        <w:br/>
      </w:r>
      <w:r>
        <w:rPr>
          <w:sz w:val="20"/>
        </w:rPr>
        <w:t>说明算法</w:t>
      </w:r>
      <w:r>
        <w:rPr>
          <w:b/>
          <w:sz w:val="20"/>
        </w:rPr>
        <w:t>没有把"跑步经过的地方"误判成"停留"</w:t>
      </w:r>
      <w:r>
        <w:rPr>
          <w:sz w:val="20"/>
        </w:rPr>
        <w:t>（那才是真出问题）。</w:t>
      </w:r>
      <w:r>
        <w:br/>
      </w:r>
      <w:r>
        <w:br/>
      </w:r>
      <w:r>
        <w:rPr>
          <w:b/>
          <w:sz w:val="20"/>
        </w:rPr>
        <w:t>想让热点里出现自己的数据</w:t>
      </w:r>
      <w:r>
        <w:rPr>
          <w:sz w:val="20"/>
        </w:rPr>
        <w:t>：找个地方（教室、食堂、家门口）</w:t>
      </w:r>
      <w:r>
        <w:rPr>
          <w:b/>
          <w:sz w:val="20"/>
        </w:rPr>
        <w:t>站定 5 分钟以上再走</w:t>
      </w:r>
      <w:r>
        <w:rPr>
          <w:sz w:val="20"/>
        </w:rPr>
        <w:t>，</w:t>
      </w:r>
      <w:r>
        <w:br/>
      </w:r>
      <w:r>
        <w:rPr>
          <w:sz w:val="20"/>
        </w:rPr>
        <w:t>导出 GPX 重新导入；而且</w:t>
      </w:r>
      <w:r>
        <w:rPr>
          <w:b/>
          <w:sz w:val="20"/>
        </w:rPr>
        <w:t>同一个地方要去两次以上</w:t>
      </w:r>
      <w:r>
        <w:rPr>
          <w:sz w:val="20"/>
        </w:rPr>
        <w:t>才会聚成一个热点（去一次只是孤立点）。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ot-1-w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2 · 你的福建数据 vs 北京 GeoLife，相距 1665 km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13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ot-2-how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3 · 前端怎么用热点档（标注位置是从 DOM + 像素实测的）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4. 第三阶段 · 网格密度（哪些路段人最多）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这一节以下是原先那份《M2 第三阶段学习笔记》的正文，原样保留</w:t>
      </w:r>
      <w:r>
        <w:rPr>
          <w:sz w:val="20"/>
        </w:rPr>
        <w:t>（只调了节号）。</w:t>
      </w:r>
      <w:r>
        <w:br/>
      </w:r>
      <w:r>
        <w:rPr>
          <w:sz w:val="20"/>
        </w:rPr>
        <w:t xml:space="preserve">想单独拿这一阶段当一份文档，看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docs/learning/2026-09-17-M2-第三阶段网格密度.md</w:t>
      </w:r>
      <w:r>
        <w:rPr>
          <w:sz w:val="20"/>
        </w:rPr>
        <w:t>。</w:t>
      </w:r>
    </w:p>
    <w:p>
      <w:pPr>
        <w:pStyle w:val="Heading3"/>
      </w:pPr>
      <w:r>
        <w:t>4.1 先给一句话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把地图切成固定边长的方格，数每格有多少条轨迹经过，深红 = 人多，浅黄 = 人少。</w:t>
      </w:r>
    </w:p>
    <w:p>
      <w:r>
        <w:t>它和前两个阶段的区别，一句话就能说清：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停留点（第一阶段）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停留热点（第二阶段）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网格密度（本阶段）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输入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一条</w:t>
            </w:r>
            <w:r>
              <w:rPr>
                <w:sz w:val="20"/>
              </w:rPr>
              <w:t>轨迹的原始点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所有</w:t>
            </w:r>
            <w:r>
              <w:rPr>
                <w:sz w:val="20"/>
              </w:rPr>
              <w:t>轨迹的</w:t>
            </w:r>
            <w:r>
              <w:rPr>
                <w:b/>
                <w:sz w:val="20"/>
              </w:rPr>
              <w:t>停留点</w:t>
            </w:r>
            <w:r>
              <w:rPr>
                <w:sz w:val="20"/>
              </w:rPr>
              <w:t>（264 个）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所有</w:t>
            </w:r>
            <w:r>
              <w:rPr>
                <w:sz w:val="20"/>
              </w:rPr>
              <w:t>轨迹的</w:t>
            </w:r>
            <w:r>
              <w:rPr>
                <w:b/>
                <w:sz w:val="20"/>
              </w:rPr>
              <w:t>原始点</w:t>
            </w:r>
            <w:r>
              <w:rPr>
                <w:sz w:val="20"/>
              </w:rPr>
              <w:t>（286,019 个）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回答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这条轨迹的人在哪停过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哪些</w:t>
            </w:r>
            <w:r>
              <w:rPr>
                <w:b/>
                <w:sz w:val="20"/>
              </w:rPr>
              <w:t>地点</w:t>
            </w:r>
            <w:r>
              <w:rPr>
                <w:sz w:val="20"/>
              </w:rPr>
              <w:t>总有人停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哪些</w:t>
            </w:r>
            <w:r>
              <w:rPr>
                <w:b/>
                <w:sz w:val="20"/>
              </w:rPr>
              <w:t>路段</w:t>
            </w:r>
            <w:r>
              <w:rPr>
                <w:sz w:val="20"/>
              </w:rPr>
              <w:t>总有人经过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产物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一个一个停留点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一个一个热点圈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一整张方格热力图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本质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单条轨迹分析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目的地分析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车流分析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算法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滑动窗口（Java 内存里）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并查集聚类（Java 内存里）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分桶聚合（数据库里）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实测耗时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毫秒级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4.5 秒（超红线）→ 修到 1.9 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92 毫秒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本阶段是整个项目里第一个"把计算下推到数据库"的功能。</w:t>
      </w:r>
      <w:r>
        <w:br/>
      </w:r>
      <w:r>
        <w:rPr>
          <w:sz w:val="20"/>
        </w:rPr>
        <w:t>28.6 万个点搬进 Java 内存里聚合，和让数据库聚合完只返回 1335 行，</w:t>
      </w:r>
      <w:r>
        <w:br/>
      </w:r>
      <w:r>
        <w:rPr>
          <w:sz w:val="20"/>
        </w:rPr>
        <w:t>传输量差了三个数量级 —— 设计文档当初选 PostGIS 的理由，到这里才第一次真正兑现。</w:t>
      </w:r>
    </w:p>
    <w:p>
      <w:pPr>
        <w:pStyle w:val="Heading3"/>
      </w:pPr>
      <w:r>
        <w:t>4.2 M2 第三阶段做了什么</w:t>
      </w:r>
    </w:p>
    <w:p>
      <w:pPr>
        <w:pStyle w:val="Heading4"/>
      </w:pPr>
      <w:r>
        <w:t>4.2.1 做的事</w:t>
      </w:r>
    </w:p>
    <w:p>
      <w:r>
        <w:t>一句话：</w:t>
      </w:r>
      <w:r>
        <w:rPr>
          <w:b/>
        </w:rPr>
        <w:t>把地球切成方格、数每格有多少轨迹，画成热力图。</w:t>
      </w:r>
    </w:p>
    <w:p>
      <w:r>
        <w:t>具体分三步：</w:t>
      </w:r>
    </w:p>
    <w:p>
      <w:pPr>
        <w:pStyle w:val="ListNumber"/>
        <w:spacing w:after="60"/>
        <w:ind w:left="360"/>
      </w:pPr>
      <w:r>
        <w:t>前端把</w:t>
      </w:r>
      <w:r>
        <w:rPr>
          <w:b/>
        </w:rPr>
        <w:t>当前视野</w:t>
      </w:r>
      <w:r>
        <w:t>（一个矩形，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bbox</w:t>
      </w:r>
      <w:r>
        <w:t>）和</w:t>
      </w:r>
      <w:r>
        <w:rPr>
          <w:b/>
        </w:rPr>
        <w:t>格边长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cellSize</w:t>
      </w:r>
      <w:r>
        <w:t>）发给后端</w:t>
      </w:r>
    </w:p>
    <w:p>
      <w:pPr>
        <w:pStyle w:val="ListNumber"/>
        <w:spacing w:after="60"/>
        <w:ind w:left="360"/>
      </w:pPr>
      <w:r>
        <w:t>后端用一条 SQL 把视野内的点按格子分组，数出每格的</w:t>
      </w:r>
      <w:r>
        <w:rPr>
          <w:b/>
        </w:rPr>
        <w:t>点数</w:t>
      </w:r>
      <w:r>
        <w:t>和</w:t>
      </w:r>
      <w:r>
        <w:rPr>
          <w:b/>
        </w:rPr>
        <w:t>轨迹条数</w:t>
      </w:r>
    </w:p>
    <w:p>
      <w:pPr>
        <w:pStyle w:val="ListNumber"/>
        <w:spacing w:after="60"/>
        <w:ind w:left="360"/>
      </w:pPr>
      <w:r>
        <w:t>前端把每个非空格子画成 Cesium 的一个方块，</w:t>
      </w:r>
      <w:r>
        <w:rPr>
          <w:b/>
        </w:rPr>
        <w:t>颜色深浅 = 那一格有多少条轨迹</w:t>
      </w:r>
    </w:p>
    <w:p>
      <w:r>
        <w:t>接口就一个：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GET /api/analysis/density?bbox=&amp;cellSize=&amp;metric=&amp;hourFrom=&amp;hourTo=&amp;from=&amp;to=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metric</w:t>
      </w:r>
      <w:r>
        <w:t xml:space="preserve"> 可以在两个口径之间切：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tracks</w:t>
      </w:r>
      <w:r>
        <w:t xml:space="preserve">（轨迹条数，默认）/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points</w:t>
      </w:r>
      <w:r>
        <w:t>（点数）。</w:t>
      </w:r>
    </w:p>
    <w:p>
      <w:pPr>
        <w:pStyle w:val="Heading4"/>
      </w:pPr>
      <w:r>
        <w:t>4.2.2 真实的样子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-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4 · 密度档的真实截图（全天 · 0.002° 网格）</w:t>
      </w:r>
    </w:p>
    <w:p>
      <w:r>
        <w:t>截图里能看到三件事，都在面板上写着：</w:t>
      </w:r>
    </w:p>
    <w:p>
      <w:pPr>
        <w:pStyle w:val="ListBullet"/>
        <w:spacing w:after="60"/>
        <w:ind w:left="360"/>
      </w:pPr>
      <w:r>
        <w:rPr>
          <w:b/>
        </w:rPr>
        <w:t>521 个格子 · 196,576 个点 · 格边长 0.002°</w:t>
      </w:r>
      <w:r>
        <w:t xml:space="preserve"> —— 这是当前视野内的统计</w:t>
      </w:r>
    </w:p>
    <w:p>
      <w:pPr>
        <w:pStyle w:val="ListBullet"/>
        <w:spacing w:after="60"/>
        <w:ind w:left="360"/>
      </w:pPr>
      <w:r>
        <w:rPr>
          <w:b/>
        </w:rPr>
        <w:t>最深 = 152 条轨迹</w:t>
      </w:r>
      <w:r>
        <w:t xml:space="preserve"> —— 图例右下角那个数字，是色阶的</w:t>
      </w:r>
      <w:r>
        <w:rPr>
          <w:b/>
        </w:rPr>
        <w:t>绝对刻度</w:t>
      </w:r>
    </w:p>
    <w:p>
      <w:pPr>
        <w:pStyle w:val="ListBullet"/>
        <w:spacing w:after="60"/>
        <w:ind w:left="360"/>
      </w:pPr>
      <w:r>
        <w:t>底下浅蓝色的线是选中的那条轨迹（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20081023025304</w:t>
      </w:r>
      <w:r>
        <w:t>，908 个点 / 14.94 km）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📌 </w:t>
      </w:r>
      <w:r>
        <w:rPr>
          <w:b/>
          <w:sz w:val="20"/>
        </w:rPr>
        <w:t>注意格子的形状</w:t>
      </w:r>
      <w:r>
        <w:rPr>
          <w:sz w:val="20"/>
        </w:rPr>
        <w:t>：它们是</w:t>
      </w:r>
      <w:r>
        <w:rPr>
          <w:b/>
          <w:sz w:val="20"/>
        </w:rPr>
        <w:t>度数方格</w:t>
      </w:r>
      <w:r>
        <w:rPr>
          <w:sz w:val="20"/>
        </w:rPr>
        <w:t xml:space="preserve">，纬度 40° 时一格是 </w:t>
      </w:r>
      <w:r>
        <w:rPr>
          <w:b/>
          <w:sz w:val="20"/>
        </w:rPr>
        <w:t>85 米 × 111 米</w:t>
      </w:r>
      <w:r>
        <w:rPr>
          <w:sz w:val="20"/>
        </w:rPr>
        <w:t>（宽高比 0.77），</w:t>
      </w:r>
      <w:r>
        <w:br/>
      </w:r>
      <w:r>
        <w:rPr>
          <w:sz w:val="20"/>
        </w:rPr>
        <w:t>所以看起来是竖着略长的长方形。要做成正方形得上投影坐标系（如 EPSG:4547），</w:t>
      </w:r>
      <w:r>
        <w:br/>
      </w:r>
      <w:r>
        <w:rPr>
          <w:sz w:val="20"/>
        </w:rPr>
        <w:t>复杂度大于收益 —— 而且 0.77 这个比例差，肉眼基本看不出来。</w:t>
      </w:r>
    </w:p>
    <w:p>
      <w:pPr>
        <w:pStyle w:val="Heading4"/>
      </w:pPr>
      <w:r>
        <w:t>4.2.3 为什么要留两个口径</w:t>
      </w:r>
    </w:p>
    <w:p>
      <w:r>
        <w:t>「点数」和「轨迹条数」</w:t>
      </w:r>
      <w:r>
        <w:rPr>
          <w:b/>
        </w:rPr>
        <w:t>不是一回事</w:t>
      </w:r>
      <w:r>
        <w:t>，实测 Top5 完全不同：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排序口径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Top1 格子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按</w:t>
            </w:r>
            <w:r>
              <w:rPr>
                <w:b/>
                <w:sz w:val="20"/>
              </w:rPr>
              <w:t>点数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40.0135, 116.3065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12,562 点</w:t>
            </w:r>
            <w:r>
              <w:rPr>
                <w:sz w:val="20"/>
              </w:rPr>
              <w:t xml:space="preserve">，但只有 </w:t>
            </w:r>
            <w:r>
              <w:rPr>
                <w:b/>
                <w:sz w:val="20"/>
              </w:rPr>
              <w:t>63 条轨迹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按</w:t>
            </w:r>
            <w:r>
              <w:rPr>
                <w:b/>
                <w:sz w:val="20"/>
              </w:rPr>
              <w:t>轨迹条数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39.9995, 116.3265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1,618 点，却有 </w:t>
            </w:r>
            <w:r>
              <w:rPr>
                <w:b/>
                <w:sz w:val="20"/>
              </w:rPr>
              <w:t>140 条轨迹</w:t>
            </w:r>
          </w:p>
        </w:tc>
      </w:tr>
    </w:tbl>
    <w:p>
      <w:pPr>
        <w:spacing w:after="80"/>
      </w:pPr>
    </w:p>
    <w:p>
      <w:r>
        <w:t>那个 12,562 点的格子，其实是</w:t>
      </w:r>
      <w:r>
        <w:rPr>
          <w:b/>
        </w:rPr>
        <w:t>有人站在那儿不动</w:t>
      </w:r>
      <w:r>
        <w:t>（点采样密）；而 140 条轨迹的格子，</w:t>
      </w:r>
    </w:p>
    <w:p>
      <w:r>
        <w:t>才是真正的</w:t>
      </w:r>
      <w:r>
        <w:rPr>
          <w:b/>
        </w:rPr>
        <w:t>繁忙路口</w:t>
      </w:r>
      <w:r>
        <w:t>。两个都留着，前端切换口径</w:t>
      </w:r>
      <w:r>
        <w:rPr>
          <w:b/>
        </w:rPr>
        <w:t>不用重新请求</w:t>
      </w:r>
      <w:r>
        <w:t>（每个格子同时带两个数）。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这和第二阶段「热度留三个口径」是同一条原则：</w:t>
      </w:r>
      <w:r>
        <w:rPr>
          <w:b/>
          <w:sz w:val="20"/>
        </w:rPr>
        <w:t>同一个词在不同问法下含义不同，就都留着。</w:t>
      </w:r>
    </w:p>
    <w:p>
      <w:pPr>
        <w:pStyle w:val="Heading3"/>
      </w:pPr>
      <w:r>
        <w:t>4.3 四个关键设计决定（每一个都是被数据逼出来的）</w:t>
      </w:r>
    </w:p>
    <w:p>
      <w:pPr>
        <w:pStyle w:val="Heading4"/>
      </w:pPr>
      <w:r>
        <w:t>4.3.1 决定一：按视野裁剪 —— 因为全量根本发不出去</w:t>
      </w:r>
    </w:p>
    <w:p>
      <w:r>
        <w:rPr>
          <w:b/>
        </w:rPr>
        <w:t>问题</w:t>
      </w:r>
      <w:r>
        <w:t>：能不能一次把所有格子都算出来给前端？</w:t>
      </w:r>
    </w:p>
    <w:p>
      <w:r>
        <w:rPr>
          <w:b/>
        </w:rPr>
        <w:t>不能。</w:t>
      </w:r>
      <w:r>
        <w:t xml:space="preserve"> 实测每一档在全量数据下的格子数和 JSON 体积：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格边长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格子实际大小（纬度 40°）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非空格子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JSON 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853 m × 1106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603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26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426 m × 553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1,376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60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171 m × 221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3,916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172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85 m × 111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8,427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370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43 m × 55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17,299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760 KB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 m × 22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41,665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1.8 MB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0.0001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9 m × 11 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75,970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3.3 MB</w:t>
            </w:r>
          </w:p>
        </w:tc>
      </w:tr>
    </w:tbl>
    <w:p>
      <w:pPr>
        <w:spacing w:after="80"/>
      </w:pPr>
    </w:p>
    <w:p>
      <w:r>
        <w:rPr>
          <w:b/>
        </w:rPr>
        <w:t>最细档 3.3 MB</w:t>
      </w:r>
      <w:r>
        <w:t xml:space="preserve"> —— 用户每拖动一次地图就要发 3.3 MB 并画 75,970 个方块，前端会直接卡死。</w:t>
      </w:r>
    </w:p>
    <w:p>
      <w:r>
        <w:rPr>
          <w:b/>
        </w:rPr>
        <w:t>改法</w:t>
      </w:r>
      <w:r>
        <w:t>：前端把</w:t>
      </w:r>
      <w:r>
        <w:rPr>
          <w:b/>
        </w:rPr>
        <w:t>当前视野的 `bbox`</w:t>
      </w:r>
      <w:r>
        <w:t xml:space="preserve"> 传上去，后端只算视野内的格子。</w:t>
      </w:r>
    </w:p>
    <w:p>
      <w:r>
        <w:rPr>
          <w:b/>
        </w:rPr>
        <w:t>效果</w:t>
      </w:r>
      <w:r>
        <w:t xml:space="preserve">（参照视野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116.26,39.86,116.42,40.04</w:t>
      </w:r>
      <w:r>
        <w:t>，北京主城区 ± 0.08°）：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全量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按视野裁剪后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0.002° 档的格子数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3,916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1,335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JSON 体积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172 KB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约 60 KB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💡 这个决定还顺带解决了一个</w:t>
      </w:r>
      <w:r>
        <w:rPr>
          <w:b/>
          <w:sz w:val="20"/>
        </w:rPr>
        <w:t>数据本身的脾气</w:t>
      </w:r>
      <w:r>
        <w:rPr>
          <w:sz w:val="20"/>
        </w:rPr>
        <w:t>：GeoLife 的两个用户在</w:t>
      </w:r>
      <w:r>
        <w:rPr>
          <w:b/>
          <w:sz w:val="20"/>
        </w:rPr>
        <w:t>北京</w:t>
      </w:r>
      <w:r>
        <w:rPr>
          <w:sz w:val="20"/>
        </w:rPr>
        <w:t>和</w:t>
      </w:r>
      <w:r>
        <w:rPr>
          <w:b/>
          <w:sz w:val="20"/>
        </w:rPr>
        <w:t>长三角</w:t>
      </w:r>
      <w:r>
        <w:rPr>
          <w:sz w:val="20"/>
        </w:rPr>
        <w:t>，</w:t>
      </w:r>
      <w:r>
        <w:br/>
      </w:r>
      <w:r>
        <w:rPr>
          <w:sz w:val="20"/>
        </w:rPr>
        <w:t>相距 1000+ 公里。如果硬要同屏画，每格只有 2 个像素，什么也看不清。</w:t>
      </w:r>
      <w:r>
        <w:br/>
      </w:r>
      <w:r>
        <w:rPr>
          <w:b/>
          <w:sz w:val="20"/>
        </w:rPr>
        <w:t>「必须按视野看」不是性能妥协，是这批数据的物理事实。</w:t>
      </w:r>
    </w:p>
    <w:p>
      <w:pPr>
        <w:pStyle w:val="Heading4"/>
      </w:pPr>
      <w:r>
        <w:t>4.3.2 决定二：对数色阶 —— 因为线性色阶等于一张白纸</w:t>
      </w:r>
    </w:p>
    <w:p>
      <w:r>
        <w:rPr>
          <w:b/>
        </w:rPr>
        <w:t>问题</w:t>
      </w:r>
      <w:r>
        <w:t>：颜色深浅怎么映射到「这一格有多少条轨迹」？</w:t>
      </w:r>
    </w:p>
    <w:p>
      <w:r>
        <w:rPr>
          <w:b/>
        </w:rPr>
        <w:t>数据有多偏斜</w:t>
      </w:r>
      <w:r>
        <w:t>（北京 0.002° 网格，1,294 个非空格子）：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中位数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最大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倍数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点数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14,186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507×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轨迹条数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152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76×</w:t>
            </w:r>
          </w:p>
        </w:tc>
      </w:tr>
    </w:tbl>
    <w:p>
      <w:pPr>
        <w:spacing w:after="80"/>
      </w:pPr>
    </w:p>
    <w:p>
      <w:r>
        <w:rPr>
          <w:b/>
        </w:rPr>
        <w:t>一半的格子里只有 1~2 条轨迹，而最热的格子有 152 条 —— 差 76 倍。</w:t>
      </w:r>
    </w:p>
    <w:p>
      <w:r>
        <w:t>如果直接用</w:t>
      </w:r>
      <w:r>
        <w:rPr>
          <w:b/>
        </w:rPr>
        <w:t>线性</w:t>
      </w:r>
      <w:r>
        <w:t>映射（深浅 ∝ 数值 ÷ 最大值），那 152 这个最大值会把刻度撑到天上去，</w:t>
      </w:r>
    </w:p>
    <w:p>
      <w:r>
        <w:rPr>
          <w:b/>
        </w:rPr>
        <w:t>绝大多数格子都挤在最浅的那一端，出来就是一张白纸。</w:t>
      </w:r>
    </w:p>
    <w:p>
      <w:r>
        <w:rPr>
          <w:b/>
        </w:rPr>
        <w:t>实测证据</w:t>
      </w:r>
      <w:r>
        <w:t>：把"数值最小的那一半格子"的平均归一化深浅算出来 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色阶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下半数格子的平均深浅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线性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0.008</w:t>
            </w:r>
            <w:r>
              <w:rPr>
                <w:sz w:val="20"/>
              </w:rPr>
              <w:t xml:space="preserve"> ← 等于白纸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对数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0.153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分位分档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0.228</w:t>
            </w:r>
          </w:p>
        </w:tc>
      </w:tr>
    </w:tbl>
    <w:p>
      <w:pPr>
        <w:spacing w:after="80"/>
      </w:pP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503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nsity-sc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5 · 三种色阶画同一份真实数据（北京 0.002° 网格，1294 个非空格子）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看图就懂了：</w:t>
      </w:r>
      <w:r>
        <w:rPr>
          <w:b/>
          <w:sz w:val="20"/>
        </w:rPr>
        <w:t>左边是线性</w:t>
      </w:r>
      <w:r>
        <w:rPr>
          <w:sz w:val="20"/>
        </w:rPr>
        <w:t xml:space="preserve"> —— 除了最热的几个格子，整条路网是看不见的；</w:t>
      </w:r>
      <w:r>
        <w:br/>
      </w:r>
      <w:r>
        <w:rPr>
          <w:b/>
          <w:sz w:val="20"/>
        </w:rPr>
        <w:t>中间是对数</w:t>
      </w:r>
      <w:r>
        <w:rPr>
          <w:sz w:val="20"/>
        </w:rPr>
        <w:t>（本阶段采用的）—— 中低值被拉开，路网结构清清楚楚；</w:t>
      </w:r>
      <w:r>
        <w:br/>
      </w:r>
      <w:r>
        <w:rPr>
          <w:sz w:val="20"/>
        </w:rPr>
        <w:t>右边是分位分档 —— 也看得见，但</w:t>
      </w:r>
      <w:r>
        <w:rPr>
          <w:b/>
          <w:sz w:val="20"/>
        </w:rPr>
        <w:t>档位随数据变、同一个值可能不同色</w:t>
      </w:r>
      <w:r>
        <w:rPr>
          <w:sz w:val="20"/>
        </w:rPr>
        <w:t>，跨查询不可比。</w:t>
      </w:r>
    </w:p>
    <w:p>
      <w:r>
        <w:rPr>
          <w:b/>
        </w:rPr>
        <w:t>最后选了「对数」</w:t>
      </w:r>
      <w:r>
        <w:t>，代码就一行：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const t = Math.log1p(value) / Math.log1p(maxValue)   // t ∈ [0,1]，再查色带</w:t>
      </w:r>
    </w:p>
    <w:p>
      <w:r>
        <w:rPr>
          <w:b/>
        </w:rPr>
        <w:t>为什么不用分位分档</w:t>
      </w:r>
      <w:r>
        <w:t>：对数的映射是</w:t>
      </w:r>
      <w:r>
        <w:rPr>
          <w:b/>
        </w:rPr>
        <w:t>可预测的函数</w:t>
      </w:r>
      <w:r>
        <w:t xml:space="preserve"> —— 知道 max 就能反推数值；</w:t>
      </w:r>
    </w:p>
    <w:p>
      <w:r>
        <w:t>分位分档做不到这点。</w:t>
      </w:r>
    </w:p>
    <w:p>
      <w:r>
        <w:t xml:space="preserve">⚠️ </w:t>
      </w:r>
      <w:r>
        <w:rPr>
          <w:b/>
        </w:rPr>
        <w:t>但要对你说实话</w:t>
      </w:r>
      <w:r>
        <w:t>：归一化用的仍然是</w:t>
      </w:r>
      <w:r>
        <w:rPr>
          <w:b/>
        </w:rPr>
        <w:t>本次响应的最大值</w:t>
      </w:r>
      <w:r>
        <w:t>，而且格边长随缩放变，</w:t>
      </w:r>
    </w:p>
    <w:p>
      <w:r>
        <w:t xml:space="preserve">所以 </w:t>
      </w:r>
      <w:r>
        <w:rPr>
          <w:b/>
        </w:rPr>
        <w:t>颜色只在同一视野内可比</w:t>
      </w:r>
      <w:r>
        <w:t>，跨视野比色不可靠。补偿办法是</w:t>
      </w:r>
      <w:r>
        <w:rPr>
          <w:b/>
        </w:rPr>
        <w:t>图例上写出绝对刻度</w:t>
      </w:r>
    </w:p>
    <w:p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 ── 3 ── 10 ── 30 ── 100 ── 300+</w:t>
      </w:r>
      <w:r>
        <w:t>，并写明"最深 = 152 条轨迹"），</w:t>
      </w:r>
    </w:p>
    <w:p>
      <w:r>
        <w:t>让绝对值始终可读。这条如实写进了设计文档的「已知限制」。</w:t>
      </w:r>
    </w:p>
    <w:p>
      <w:pPr>
        <w:pStyle w:val="Heading4"/>
      </w:pPr>
      <w:r>
        <w:t>4.3.3 决定三：格边长用固定档位阶梯 —— 否则拖地图时网格会抖</w:t>
      </w:r>
    </w:p>
    <w:p>
      <w:r>
        <w:rPr>
          <w:b/>
        </w:rPr>
        <w:t>问题</w:t>
      </w:r>
      <w:r>
        <w:t>：格边长谁定？怎么定？</w:t>
      </w:r>
    </w:p>
    <w:p>
      <w:r>
        <w:t>三种做法，只有一种能用：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做法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后果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后端按"目标格数"实时算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cellSize = 视野宽 ÷ 80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cellSize</w:t>
            </w:r>
            <w:r>
              <w:rPr>
                <w:sz w:val="20"/>
              </w:rPr>
              <w:t xml:space="preserve"> 变成任意小数 → </w:t>
            </w:r>
            <w:r>
              <w:rPr>
                <w:b/>
                <w:sz w:val="20"/>
              </w:rPr>
              <w:t>网格锚点跟着变</w:t>
            </w:r>
            <w:r>
              <w:rPr>
                <w:sz w:val="20"/>
              </w:rPr>
              <w:t xml:space="preserve"> → 缩放时整个网格</w:t>
            </w:r>
            <w:r>
              <w:rPr>
                <w:b/>
                <w:sz w:val="20"/>
              </w:rPr>
              <w:t>整体错位、看起来像在抖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前端永远固定一档（比如 0.002°）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放大到街区格子太粗、缩小到大区域格子太密 —— 和"随缩放变细"的需求矛盾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固定档位阶梯 + 前端挑档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只在</w:t>
            </w:r>
            <w:r>
              <w:rPr>
                <w:b/>
                <w:sz w:val="20"/>
              </w:rPr>
              <w:t>跨档那一瞬间</w:t>
            </w:r>
            <w:r>
              <w:rPr>
                <w:sz w:val="20"/>
              </w:rPr>
              <w:t>变一次，其余时候拖动地图</w:t>
            </w:r>
            <w:r>
              <w:rPr>
                <w:b/>
                <w:sz w:val="20"/>
              </w:rPr>
              <w:t>格子纹丝不动</w:t>
            </w:r>
          </w:p>
        </w:tc>
      </w:tr>
    </w:tbl>
    <w:p>
      <w:pPr>
        <w:spacing w:after="80"/>
      </w:pPr>
    </w:p>
    <w:p>
      <w:r>
        <w:rPr>
          <w:b/>
        </w:rPr>
        <w:t>为什么离散档位就能"纹丝不动"</w:t>
      </w:r>
      <w:r>
        <w:t>：格子网格锚定在</w:t>
      </w:r>
      <w:r>
        <w:rPr>
          <w:b/>
        </w:rPr>
        <w:t>绝对坐标</w:t>
      </w:r>
      <w:r>
        <w:t>上（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cellSize</w:t>
      </w:r>
      <w:r>
        <w:t xml:space="preserve"> 的整数倍），</w:t>
      </w:r>
    </w:p>
    <w:p>
      <w:r>
        <w:t>所以</w:t>
      </w:r>
      <w:r>
        <w:rPr>
          <w:b/>
        </w:rPr>
        <w:t>只要 `cellSize` 不变，平移地图时格子绝对不动</w:t>
      </w:r>
      <w:r>
        <w:t>。</w:t>
      </w:r>
    </w:p>
    <w:p>
      <w:r>
        <w:t xml:space="preserve">如果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cellSize</w:t>
      </w:r>
      <w:r>
        <w:t xml:space="preserve"> 是连续变化的小数（比如 0.002137），每滚一下滚轮网格锚点就变一次 ——</w:t>
      </w:r>
    </w:p>
    <w:p>
      <w:r>
        <w:t>视觉上整张网格在滑动。</w:t>
      </w:r>
      <w:r>
        <w:rPr>
          <w:b/>
        </w:rPr>
        <w:t>这正是"离散档位"比"连续变化"好的根本原因。</w:t>
      </w:r>
    </w:p>
    <w:p>
      <w:r>
        <w:rPr>
          <w:b/>
        </w:rPr>
        <w:t>挑档规则</w:t>
      </w:r>
      <w:r>
        <w:t>（一行话说清）：</w:t>
      </w:r>
    </w:p>
    <w:p>
      <w:pPr>
        <w:shd w:val="clear" w:color="auto" w:fill="FFF8E1"/>
        <w:spacing w:before="80" w:after="160"/>
        <w:ind w:left="360"/>
      </w:pPr>
      <w:r>
        <w:rPr>
          <w:rFonts w:ascii="Consolas" w:hAnsi="Consolas" w:eastAsia="微软雅黑"/>
          <w:color w:val="C0392B"/>
          <w:sz w:val="17"/>
          <w:shd w:val="clear" w:color="auto" w:fill="F2F3F5"/>
        </w:rPr>
        <w:t>cellSize</w:t>
      </w:r>
      <w:r>
        <w:rPr>
          <w:sz w:val="20"/>
        </w:rPr>
        <w:t xml:space="preserve"> = 阶梯里 </w:t>
      </w:r>
      <w:r>
        <w:rPr>
          <w:b/>
          <w:sz w:val="20"/>
        </w:rPr>
        <w:t>≥ 视野宽度 ÷ 80</w:t>
      </w:r>
      <w:r>
        <w:rPr>
          <w:sz w:val="20"/>
        </w:rPr>
        <w:t xml:space="preserve"> 的</w:t>
      </w:r>
      <w:r>
        <w:rPr>
          <w:b/>
          <w:sz w:val="20"/>
        </w:rPr>
        <w:t>最小那一档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视野宽度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宽度 ÷ 80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选中的档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视野内格数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0.16°（北京城区）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0.01°（街区）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0.000125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0.0002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50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4°（大区域）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0.05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80</w:t>
            </w:r>
          </w:p>
        </w:tc>
      </w:tr>
    </w:tbl>
    <w:p>
      <w:pPr>
        <w:spacing w:after="80"/>
      </w:pPr>
    </w:p>
    <w:p>
      <w:r>
        <w:rPr>
          <w:b/>
        </w:rPr>
        <w:t>档位阶梯最终是 15 档</w:t>
      </w:r>
      <w:r>
        <w:t>（不是一开始的 9 档 —— 为什么加宽见 4.3.4）：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cell-ladder: [5, 2, 1, 0.5, 0.2, 0.1, 0.05, 0.02, 0.01,</w:t>
        <w:br/>
      </w:r>
      <w:r>
        <w:rPr>
          <w:rFonts w:ascii="Consolas" w:hAnsi="Consolas" w:eastAsia="微软雅黑"/>
          <w:color w:val="24292E"/>
          <w:sz w:val="18"/>
        </w:rPr>
        <w:t xml:space="preserve">              0.005, 0.002, 0.001, 0.0005, 0.0002, 0.0001]</w:t>
        <w:br/>
      </w:r>
      <w:r>
        <w:rPr>
          <w:rFonts w:ascii="Consolas" w:hAnsi="Consolas" w:eastAsia="微软雅黑"/>
          <w:color w:val="24292E"/>
          <w:sz w:val="18"/>
        </w:rPr>
        <w:t>target-cells-across: 80      # 视野内目标格数</w:t>
        <w:br/>
      </w:r>
      <w:r>
        <w:rPr>
          <w:rFonts w:ascii="Consolas" w:hAnsi="Consolas" w:eastAsia="微软雅黑"/>
          <w:color w:val="24292E"/>
          <w:sz w:val="18"/>
        </w:rPr>
        <w:t>max-cells: 20000             # 单次请求的格子数上限，超了直接 400</w:t>
      </w:r>
    </w:p>
    <w:p>
      <w:pPr>
        <w:pStyle w:val="Heading4"/>
      </w:pPr>
      <w:r>
        <w:t>4.3.4 决定四：格边长阶梯的最粗档必须是 5° —— 否则第一次用就报错</w:t>
      </w:r>
    </w:p>
    <w:p>
      <w:r>
        <w:t>这是本阶段</w:t>
      </w:r>
      <w:r>
        <w:rPr>
          <w:b/>
        </w:rPr>
        <w:t>最惊险</w:t>
      </w:r>
      <w:r>
        <w:t>的一个坑，值得单独讲。</w:t>
      </w:r>
    </w:p>
    <w:p>
      <w:r>
        <w:rPr>
          <w:b/>
        </w:rPr>
        <w:t>挑档规则的副作用</w:t>
      </w:r>
      <w:r>
        <w:t>：既然规则是「阶梯里 ≥ 视野宽 ÷ 80 的最小档」，</w:t>
      </w:r>
    </w:p>
    <w:p>
      <w:r>
        <w:t>那么</w:t>
      </w:r>
      <w:r>
        <w:rPr>
          <w:b/>
        </w:rPr>
        <w:t>阶梯能覆盖的最大视野宽度 = 最粗档 × 80</w:t>
      </w:r>
      <w:r>
        <w:t>。</w:t>
      </w:r>
    </w:p>
    <w:p>
      <w:pPr>
        <w:pStyle w:val="ListBullet"/>
        <w:spacing w:after="60"/>
        <w:ind w:left="360"/>
      </w:pPr>
      <w:r>
        <w:t xml:space="preserve">如果最粗档只到 </w:t>
      </w:r>
      <w:r>
        <w:rPr>
          <w:b/>
        </w:rPr>
        <w:t>0.05°</w:t>
      </w:r>
      <w:r>
        <w:t xml:space="preserve">，能覆盖的视野只有 </w:t>
      </w:r>
      <w:r>
        <w:rPr>
          <w:b/>
        </w:rPr>
        <w:t>4°</w:t>
      </w:r>
    </w:p>
    <w:p>
      <w:pPr>
        <w:pStyle w:val="ListBullet"/>
        <w:spacing w:after="60"/>
        <w:ind w:left="360"/>
      </w:pPr>
      <w:r>
        <w:t>而用户</w:t>
      </w:r>
      <w:r>
        <w:rPr>
          <w:b/>
        </w:rPr>
        <w:t>一打开地图就是全球视野（360°）</w:t>
      </w:r>
    </w:p>
    <w:p>
      <w:pPr>
        <w:pStyle w:val="ListBullet"/>
        <w:spacing w:after="60"/>
        <w:ind w:left="360"/>
      </w:pPr>
      <w:r>
        <w:t>→ 360° 远超 4° → 挑档只能</w:t>
      </w:r>
      <w:r>
        <w:rPr>
          <w:b/>
        </w:rPr>
        <w:t>退回最粗档</w:t>
      </w:r>
      <w:r>
        <w:t xml:space="preserve"> 0.05°</w:t>
      </w:r>
    </w:p>
    <w:p>
      <w:pPr>
        <w:pStyle w:val="ListBullet"/>
        <w:spacing w:after="60"/>
        <w:ind w:left="360"/>
      </w:pPr>
      <w:r>
        <w:t xml:space="preserve">→ 后端估算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(360 ÷ 0.05) × (180 ÷ 0.05) = 2592 万</w:t>
      </w:r>
      <w:r>
        <w:t xml:space="preserve"> 个格子</w:t>
      </w:r>
    </w:p>
    <w:p>
      <w:pPr>
        <w:pStyle w:val="ListBullet"/>
        <w:spacing w:after="60"/>
        <w:ind w:left="360"/>
      </w:pPr>
      <w:r>
        <w:t xml:space="preserve">→ 超过 20,000 上限 → </w:t>
      </w:r>
      <w:r>
        <w:rPr>
          <w:b/>
        </w:rPr>
        <w:t>HTTP 400</w:t>
      </w:r>
    </w:p>
    <w:p>
      <w:r>
        <w:rPr>
          <w:b/>
        </w:rPr>
        <w:t>也就是说：如果最粗档配成 0.05°，用户点「密度」的第一眼就是报错。</w:t>
      </w:r>
    </w:p>
    <w:p>
      <w:r>
        <w:rPr>
          <w:b/>
        </w:rPr>
        <w:t>修法</w:t>
      </w:r>
      <w:r>
        <w:t xml:space="preserve">：把阶梯加宽到 15 档、最粗档放到 </w:t>
      </w:r>
      <w:r>
        <w:rPr>
          <w:b/>
        </w:rPr>
        <w:t>5°</w:t>
      </w:r>
      <w:r>
        <w:t>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能覆盖的最大视野 = 最粗档 × 目标格数 = 5 × 80 = 400° &gt; 地球一圈 360° ✓</w:t>
        <w:br/>
      </w:r>
      <w:r>
        <w:rPr>
          <w:rFonts w:ascii="Consolas" w:hAnsi="Consolas" w:eastAsia="微软雅黑"/>
          <w:color w:val="24292E"/>
          <w:sz w:val="18"/>
        </w:rPr>
        <w:t>全球视野下：ceil(360/5) × ceil(180/5) = 72 × 36 = 2592 个格子 ≤ 20000 ✓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这个 bug 在写实施计划时真的发生过</w:t>
      </w:r>
      <w:r>
        <w:rPr>
          <w:sz w:val="20"/>
        </w:rPr>
        <w:t>：测试是按</w:t>
      </w:r>
      <w:r>
        <w:rPr>
          <w:b/>
          <w:sz w:val="20"/>
        </w:rPr>
        <w:t>宽阶梯</w:t>
      </w:r>
      <w:r>
        <w:rPr>
          <w:sz w:val="20"/>
        </w:rPr>
        <w:t>写的，配置里却配了</w:t>
      </w:r>
      <w:r>
        <w:rPr>
          <w:b/>
          <w:sz w:val="20"/>
        </w:rPr>
        <w:t>窄阶梯</w:t>
      </w:r>
      <w:r>
        <w:rPr>
          <w:sz w:val="20"/>
        </w:rPr>
        <w:t>，</w:t>
      </w:r>
      <w:r>
        <w:br/>
      </w:r>
      <w:r>
        <w:rPr>
          <w:sz w:val="20"/>
        </w:rPr>
        <w:t>两条测试互相矛盾（一条要求"宽视野也要 ≤ 80 格"，另一条钉住"过宽就退回最粗档"），</w:t>
      </w:r>
      <w:r>
        <w:br/>
      </w:r>
      <w:r>
        <w:rPr>
          <w:sz w:val="20"/>
        </w:rPr>
        <w:t>被执行任务的子代理当场抓了出来。现在有一条专门的测试一路覆盖到 360°。</w:t>
      </w:r>
    </w:p>
    <w:p>
      <w:r>
        <w:rPr>
          <w:b/>
        </w:rPr>
        <w:t>顺带一个保护</w:t>
      </w:r>
      <w:r>
        <w:t xml:space="preserve">：单次请求格子数上限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max-cells = 20000</w:t>
      </w:r>
      <w:r>
        <w:t>，超了直接 400 + 一句人话</w:t>
      </w:r>
    </w:p>
    <w:p>
      <w:r>
        <w:t xml:space="preserve">「请放大视野或换更粗的格子」。这个估算用的是 </w:t>
      </w:r>
      <w:r>
        <w:rPr>
          <w:b/>
        </w:rPr>
        <w:t>bbox 算出来的上界</w:t>
      </w:r>
      <w:r>
        <w:t>（不管有没有数据），</w:t>
      </w:r>
    </w:p>
    <w:p>
      <w:r>
        <w:t>所以</w:t>
      </w:r>
      <w:r>
        <w:rPr>
          <w:b/>
        </w:rPr>
        <w:t>实际返回的格子数一定 ≤ 它 ≤ 20000</w:t>
      </w:r>
      <w:r>
        <w:t xml:space="preserve"> —— 「响应被截断」这种情况</w:t>
      </w:r>
      <w:r>
        <w:rPr>
          <w:b/>
        </w:rPr>
        <w:t>不可能发生</w:t>
      </w:r>
      <w:r>
        <w:t>，</w:t>
      </w:r>
    </w:p>
    <w:p>
      <w:r>
        <w:t xml:space="preserve">因此也不需要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LIMIT</w:t>
      </w:r>
      <w:r>
        <w:t xml:space="preserve"> 或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truncated</w:t>
      </w:r>
      <w:r>
        <w:t xml:space="preserve"> 字段（加一个永远不会触发的字段只会让人误以为它有意义）。</w:t>
      </w:r>
    </w:p>
    <w:p>
      <w:pPr>
        <w:pStyle w:val="Heading4"/>
      </w:pPr>
      <w:r>
        <w:t>4.3.5 决定五（附）：两层时段筛选</w:t>
      </w:r>
    </w:p>
    <w:p>
      <w:r>
        <w:t>既然要回答「</w:t>
      </w:r>
      <w:r>
        <w:rPr>
          <w:b/>
        </w:rPr>
        <w:t>早高峰</w:t>
      </w:r>
      <w:r>
        <w:t>哪些路段人最多」，「时段」就是核心功能。做了两层：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可选项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一天内时段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hourFrom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hourTo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整天 / 早高峰 7-9 / 白天 10-16 / 晚间 17-22（</w:t>
            </w:r>
            <w:r>
              <w:rPr>
                <w:b/>
                <w:sz w:val="20"/>
              </w:rPr>
              <w:t>北京时间</w:t>
            </w:r>
            <w:r>
              <w:rPr>
                <w:sz w:val="20"/>
              </w:rPr>
              <w:t>，含两端）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日期范围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from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ISO 日期（复用第二阶段的写法，只在 URL 里支持，</w:t>
            </w:r>
            <w:r>
              <w:rPr>
                <w:b/>
                <w:sz w:val="20"/>
              </w:rPr>
              <w:t>没做界面控件</w:t>
            </w:r>
            <w:r>
              <w:rPr>
                <w:sz w:val="20"/>
              </w:rPr>
              <w:t>）</w:t>
            </w:r>
          </w:p>
        </w:tc>
      </w:tr>
    </w:tbl>
    <w:p>
      <w:pPr>
        <w:spacing w:after="80"/>
      </w:pPr>
    </w:p>
    <w:p>
      <w:r>
        <w:rPr>
          <w:b/>
        </w:rPr>
        <w:t>实测：筛选确实有区分度</w:t>
      </w:r>
      <w:r>
        <w:t xml:space="preserve">（参照视野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116.26,39.86,116.42,40.04</w:t>
      </w:r>
      <w:r>
        <w:t>，0.002° 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筛选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格子数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最深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Top 格子（按轨迹条数）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全天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1,335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152 条轨迹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116.326, 40.000</w:t>
            </w:r>
            <w:r>
              <w:rPr>
                <w:sz w:val="20"/>
              </w:rPr>
              <w:t>（152 条）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只早高峰 7–9 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528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40 条轨迹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116.324, 40.000</w:t>
            </w:r>
            <w:r>
              <w:rPr>
                <w:sz w:val="20"/>
              </w:rPr>
              <w:t>（40 条）</w:t>
            </w:r>
          </w:p>
        </w:tc>
      </w:tr>
    </w:tbl>
    <w:p>
      <w:pPr>
        <w:spacing w:after="80"/>
      </w:pP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-mor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6 · 同一视野、同一档位，切到「早高峰 7-9」之后的真实截图</w:t>
      </w:r>
    </w:p>
    <w:p>
      <w:r>
        <w:t>对比图 4 和图 6（</w:t>
      </w:r>
      <w:r>
        <w:rPr>
          <w:b/>
        </w:rPr>
        <w:t>同一视野、同一档位、只有时段不同</w:t>
      </w:r>
      <w:r>
        <w:t>）：</w:t>
      </w:r>
    </w:p>
    <w:p>
      <w:pPr>
        <w:pStyle w:val="ListBullet"/>
        <w:spacing w:after="60"/>
        <w:ind w:left="360"/>
      </w:pPr>
      <w:r>
        <w:t xml:space="preserve">面板上的统计从 </w:t>
      </w:r>
      <w:r>
        <w:rPr>
          <w:b/>
        </w:rPr>
        <w:t>521 个格子 / 196,576 个点 / 最深 152</w:t>
      </w:r>
      <w:r>
        <w:t xml:space="preserve"> 变成 </w:t>
      </w:r>
      <w:r>
        <w:rPr>
          <w:b/>
        </w:rPr>
        <w:t>260 个格子 / 35,590 个点 / 最深 40</w:t>
      </w:r>
    </w:p>
    <w:p>
      <w:pPr>
        <w:pStyle w:val="ListBullet"/>
        <w:spacing w:after="60"/>
        <w:ind w:left="360"/>
      </w:pPr>
      <w:r>
        <w:t xml:space="preserve">最深那个数字从 </w:t>
      </w:r>
      <w:r>
        <w:rPr>
          <w:b/>
        </w:rPr>
        <w:t>152 掉到 40</w:t>
      </w:r>
      <w:r>
        <w:t>（图例的绝对刻度跟着变），颜色整体变浅</w:t>
      </w:r>
    </w:p>
    <w:p>
      <w:pPr>
        <w:pStyle w:val="ListBullet"/>
        <w:spacing w:after="60"/>
        <w:ind w:left="360"/>
      </w:pPr>
      <w:r>
        <w:t>热区的</w:t>
      </w:r>
      <w:r>
        <w:rPr>
          <w:b/>
        </w:rPr>
        <w:t>形状明显变了</w:t>
      </w:r>
      <w:r>
        <w:t>：全天分布更散、早高峰更集中成一簇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两处数字不一样，别以为看花了眼</w:t>
      </w:r>
      <w:r>
        <w:rPr>
          <w:sz w:val="20"/>
        </w:rPr>
        <w:t>：上表是</w:t>
      </w:r>
      <w:r>
        <w:rPr>
          <w:b/>
          <w:sz w:val="20"/>
        </w:rPr>
        <w:t>参照视野</w:t>
      </w:r>
      <w:r>
        <w:br/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116.26,39.86,116.42,40.04</w:t>
      </w:r>
      <w:r>
        <w:rPr>
          <w:sz w:val="20"/>
        </w:rPr>
        <w:t xml:space="preserve"> 的数字（1335 → 528），截图是</w:t>
      </w:r>
      <w:r>
        <w:rPr>
          <w:b/>
          <w:sz w:val="20"/>
        </w:rPr>
        <w:t>当前视野</w:t>
      </w:r>
      <w:r>
        <w:rPr>
          <w:sz w:val="20"/>
        </w:rPr>
        <w:t>的数字（521 → 260）。</w:t>
      </w:r>
      <w:r>
        <w:br/>
      </w:r>
      <w:r>
        <w:rPr>
          <w:sz w:val="20"/>
        </w:rPr>
        <w:t xml:space="preserve">视野不同，格子数当然不同 —— </w:t>
      </w:r>
      <w:r>
        <w:rPr>
          <w:b/>
          <w:sz w:val="20"/>
        </w:rPr>
        <w:t>这正是第 5.4 节要讲的那个坑</w:t>
      </w:r>
      <w:r>
        <w:rPr>
          <w:sz w:val="20"/>
        </w:rPr>
        <w:t>：</w:t>
      </w:r>
      <w:r>
        <w:br/>
      </w:r>
      <w:r>
        <w:rPr>
          <w:sz w:val="20"/>
        </w:rPr>
        <w:t>数字必须和"同一个查询条件"一起看。（两次的</w:t>
      </w:r>
      <w:r>
        <w:rPr>
          <w:b/>
          <w:sz w:val="20"/>
        </w:rPr>
        <w:t>最深值 152 → 40 是一致的</w:t>
      </w:r>
      <w:r>
        <w:rPr>
          <w:sz w:val="20"/>
        </w:rPr>
        <w:t>，</w:t>
      </w:r>
      <w:r>
        <w:br/>
      </w:r>
      <w:r>
        <w:rPr>
          <w:sz w:val="20"/>
        </w:rPr>
        <w:t>因为决定这个数的是数据本身，不是视野大小。）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这个对比本身就是"这个功能有用"的证据</w:t>
      </w:r>
      <w:r>
        <w:rPr>
          <w:sz w:val="20"/>
        </w:rPr>
        <w:t xml:space="preserve"> —— 如果筛选前后长得一模一样，</w:t>
      </w:r>
      <w:r>
        <w:br/>
      </w:r>
      <w:r>
        <w:rPr>
          <w:sz w:val="20"/>
        </w:rPr>
        <w:t>说明这个筛选项根本没生效。所以验收脚本里专门有一条判据：「切到早高峰后，</w:t>
      </w:r>
      <w:r>
        <w:br/>
      </w:r>
      <w:r>
        <w:rPr>
          <w:sz w:val="20"/>
        </w:rPr>
        <w:t>格子数/最深值必须与切换前不同」。</w:t>
      </w:r>
    </w:p>
    <w:p>
      <w:pPr>
        <w:pStyle w:val="Heading3"/>
      </w:pPr>
      <w:r>
        <w:t>4.4 两个「反直觉」的发现</w:t>
      </w:r>
    </w:p>
    <w:p>
      <w:pPr>
        <w:pStyle w:val="Heading4"/>
      </w:pPr>
      <w:r>
        <w:t xml:space="preserve">4.4.1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round(ST_X/cell)</w:t>
      </w:r>
      <w:r>
        <w:t xml:space="preserve"> 比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快约 2 倍 —— 但</w:t>
      </w:r>
      <w:r>
        <w:rPr>
          <w:b/>
        </w:rPr>
        <w:t>并非严格等价</w:t>
      </w:r>
    </w:p>
    <w:p>
      <w:r>
        <w:rPr>
          <w:b/>
        </w:rPr>
        <w:t>背景</w:t>
      </w:r>
      <w:r>
        <w:t xml:space="preserve">：设计文档原文写的是用 PostGIS 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来分格。</w:t>
      </w:r>
    </w:p>
    <w:p>
      <w:r>
        <w:t xml:space="preserve">实现时换成了算术写法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round(ST_X(geom)/cell)</w:t>
      </w:r>
      <w:r>
        <w:t>，实测：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写法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北京 0.002° 视野内格子数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全量格子数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耗时</w:t>
            </w:r>
          </w:p>
        </w:tc>
        <w:tc>
          <w:tcPr>
            <w:tcW w:type="dxa" w:w="1728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ST_SnapToGrid(geom, 0.002)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1335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3,916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188 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要构造 geometry 并排序，</w:t>
            </w:r>
            <w:r>
              <w:rPr>
                <w:b/>
                <w:sz w:val="20"/>
              </w:rPr>
              <w:t>6.5 MB 临时文件落盘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`round(ST_X(geom)/0.002)::int`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1335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3,916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93 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sz w:val="20"/>
              </w:rPr>
              <w:t>整数哈希聚合，不落盘</w:t>
            </w:r>
          </w:p>
        </w:tc>
      </w:tr>
    </w:tbl>
    <w:p>
      <w:pPr>
        <w:spacing w:after="80"/>
      </w:pPr>
    </w:p>
    <w:p>
      <w:r>
        <w:rPr>
          <w:b/>
        </w:rPr>
        <w:t>快约 2 倍</w:t>
      </w:r>
      <w:r>
        <w:t>（93 ms vs 188 ms）。快的真正原因不是"少扫了行"，而是</w:t>
      </w:r>
    </w:p>
    <w:p>
      <w:r>
        <w:rPr>
          <w:b/>
        </w:rPr>
        <w:t>不用排序、不用往磁盘写临时文件</w:t>
      </w:r>
      <w:r>
        <w:t xml:space="preserve"> —— 瓶颈是排序，不是扫描。</w:t>
      </w:r>
    </w:p>
    <w:p>
      <w:r>
        <w:rPr>
          <w:b/>
        </w:rPr>
        <w:t>但——它们不是"完全相同"的。</w:t>
      </w:r>
      <w:r>
        <w:t xml:space="preserve"> 差异 </w:t>
      </w:r>
      <w:r>
        <w:rPr>
          <w:b/>
        </w:rPr>
        <w:t>100% 出现在恰好压在格子边界上的点</w:t>
      </w:r>
      <w:r>
        <w:t>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116.4095 / 0.001  →  double 下是  116409.49999999999   →  round 得 116409</w:t>
        <w:br/>
      </w:r>
      <w:r>
        <w:rPr>
          <w:rFonts w:ascii="Consolas" w:hAnsi="Consolas" w:eastAsia="微软雅黑"/>
          <w:color w:val="24292E"/>
          <w:sz w:val="18"/>
        </w:rPr>
        <w:t>116.4095 * 1000   →  精确等于     116409.5             →  取偶规则得 116410</w:t>
      </w:r>
    </w:p>
    <w:p>
      <w:r>
        <w:t>同一个点被分到了相邻的两格里。</w:t>
      </w:r>
    </w:p>
    <w:p>
      <w:r>
        <w:t xml:space="preserve">⭐ </w:t>
      </w:r>
      <w:r>
        <w:rPr>
          <w:b/>
        </w:rPr>
        <w:t>最值得记的是"我是怎么差点漏掉它的"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我最初只用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count(*)</w:t>
      </w:r>
      <w:r>
        <w:rPr>
          <w:sz w:val="20"/>
        </w:rPr>
        <w:t xml:space="preserve"> 对比两种写法 —— 两边都是 1335，就以为"完全相同"，</w:t>
      </w:r>
      <w:r>
        <w:br/>
      </w:r>
      <w:r>
        <w:rPr>
          <w:sz w:val="20"/>
        </w:rPr>
        <w:t>还把这个结论写进了设计文档。</w:t>
      </w:r>
      <w:r>
        <w:br/>
      </w:r>
      <w:r>
        <w:br/>
      </w:r>
      <w:r>
        <w:rPr>
          <w:b/>
          <w:sz w:val="20"/>
        </w:rPr>
        <w:t>那是个「弱检查」：两个不同的集合，只要元素个数相同就能骗过它。</w:t>
      </w:r>
      <w:r>
        <w:br/>
      </w:r>
      <w:r>
        <w:br/>
      </w:r>
      <w:r>
        <w:rPr>
          <w:sz w:val="20"/>
        </w:rPr>
        <w:t>升级成</w:t>
      </w:r>
      <w:r>
        <w:rPr>
          <w:b/>
          <w:sz w:val="20"/>
        </w:rPr>
        <w:t>双向 `EXCEPT` 差集</w:t>
      </w:r>
      <w:r>
        <w:rPr>
          <w:sz w:val="20"/>
        </w:rPr>
        <w:t>（A 减 B、B 减 A 都数一遍）之后，</w:t>
      </w:r>
      <w:r>
        <w:br/>
      </w:r>
      <w:r>
        <w:rPr>
          <w:sz w:val="20"/>
        </w:rPr>
        <w:t>才抓到真实的差异。</w:t>
      </w:r>
    </w:p>
    <w:p>
      <w:r>
        <w:rPr>
          <w:b/>
        </w:rPr>
        <w:t>影响面（实测）</w:t>
      </w:r>
      <w:r>
        <w:t>：默认档 0.002 上两种写法的</w:t>
      </w:r>
      <w:r>
        <w:rPr>
          <w:b/>
        </w:rPr>
        <w:t>格子集合严格相同</w:t>
      </w:r>
      <w:r>
        <w:t>（全量 3916 = 3916、</w:t>
      </w:r>
    </w:p>
    <w:p>
      <w:r>
        <w:t xml:space="preserve">参照视野 1335 = 1335），但有 </w:t>
      </w:r>
      <w:r>
        <w:rPr>
          <w:b/>
        </w:rPr>
        <w:t>14 个格子的点数</w:t>
      </w:r>
      <w:r>
        <w:t>因此差 1（视觉上完全不可见）；</w:t>
      </w:r>
    </w:p>
    <w:p>
      <w:r>
        <w:t>0.001 / 0.0005 档会多出 1~2 个格子。</w:t>
      </w:r>
    </w:p>
    <w:p>
      <w:r>
        <w:rPr>
          <w:b/>
        </w:rPr>
        <w:t>决定：不修代码</w:t>
      </w:r>
      <w:r>
        <w:t>，而是</w:t>
      </w:r>
      <w:r>
        <w:rPr>
          <w:b/>
        </w:rPr>
        <w:t>用四条可证明的断言把它钉住</w:t>
      </w:r>
      <w:r>
        <w:t>：</w:t>
      </w:r>
    </w:p>
    <w:p>
      <w:pPr>
        <w:pStyle w:val="ListNumber"/>
        <w:spacing w:after="60"/>
        <w:ind w:left="360"/>
      </w:pPr>
      <w:r>
        <w:t>归属不同的点</w:t>
      </w:r>
      <w:r>
        <w:rPr>
          <w:b/>
        </w:rPr>
        <w:t>全是</w:t>
      </w:r>
      <w:r>
        <w:t>格子边界点</w:t>
      </w:r>
    </w:p>
    <w:p>
      <w:pPr>
        <w:pStyle w:val="ListNumber"/>
        <w:spacing w:after="60"/>
        <w:ind w:left="360"/>
      </w:pP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</w:t>
      </w:r>
      <w:r>
        <w:t xml:space="preserve"> 的格子集合是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的</w:t>
      </w:r>
      <w:r>
        <w:rPr>
          <w:b/>
        </w:rPr>
        <w:t>子集</w:t>
      </w:r>
    </w:p>
    <w:p>
      <w:pPr>
        <w:pStyle w:val="ListNumber"/>
        <w:spacing w:after="60"/>
        <w:ind w:left="360"/>
      </w:pPr>
      <w:r>
        <w:t>差集 ≤ 2 个格子</w:t>
      </w:r>
    </w:p>
    <w:p>
      <w:pPr>
        <w:pStyle w:val="ListNumber"/>
        <w:spacing w:after="60"/>
        <w:ind w:left="360"/>
      </w:pPr>
      <w:r>
        <w:rPr>
          <w:b/>
        </w:rPr>
        <w:t>默认档 0.002 上严格相同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为什么不修</w:t>
      </w:r>
      <w:r>
        <w:rPr>
          <w:sz w:val="20"/>
        </w:rPr>
        <w:t>：任何网格划分都</w:t>
      </w:r>
      <w:r>
        <w:rPr>
          <w:b/>
          <w:sz w:val="20"/>
        </w:rPr>
        <w:t>必须</w:t>
      </w:r>
      <w:r>
        <w:rPr>
          <w:sz w:val="20"/>
        </w:rPr>
        <w:t>为"恰好压边界"的点定一个规则 ——</w:t>
      </w:r>
      <w:r>
        <w:br/>
      </w:r>
      <w:r>
        <w:rPr>
          <w:sz w:val="20"/>
        </w:rPr>
        <w:t xml:space="preserve">换成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ST_SnapToGrid</w:t>
      </w:r>
      <w:r>
        <w:rPr>
          <w:sz w:val="20"/>
        </w:rPr>
        <w:t xml:space="preserve"> 只是换一个规则，不是消除问题。而且边界点是"测度为零"的集合，</w:t>
      </w:r>
      <w:r>
        <w:br/>
      </w:r>
      <w:r>
        <w:rPr>
          <w:sz w:val="20"/>
        </w:rPr>
        <w:t>差 1 个点在地图上完全不可见。</w:t>
      </w:r>
      <w:r>
        <w:br/>
      </w:r>
      <w:r>
        <w:br/>
      </w:r>
      <w:r>
        <w:rPr>
          <w:sz w:val="20"/>
        </w:rPr>
        <w:t>这比笼统写一句"两种写法完全相同"有用得多：后者听起来更漂亮，</w:t>
      </w:r>
      <w:r>
        <w:br/>
      </w:r>
      <w:r>
        <w:rPr>
          <w:sz w:val="20"/>
        </w:rPr>
        <w:t>但它</w:t>
      </w:r>
      <w:r>
        <w:rPr>
          <w:b/>
          <w:sz w:val="20"/>
        </w:rPr>
        <w:t>既不可证明、又掩盖了真实的边界行为</w:t>
      </w:r>
      <w:r>
        <w:rPr>
          <w:sz w:val="20"/>
        </w:rPr>
        <w:t>。</w:t>
      </w:r>
    </w:p>
    <w:p>
      <w:pPr>
        <w:pStyle w:val="Heading4"/>
      </w:pPr>
      <w:r>
        <w:t>4.4.2 一个"看起来更专业"的做法，其实会让用户第一次用就报错</w:t>
      </w:r>
    </w:p>
    <w:p>
      <w:r>
        <w:t>这条就是 4.3.4 那个坑，换个角度再说一遍，因为它太典型了：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窄阶梯（9 档，最粗 0.05°）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宽阶梯（15 档，最粗 5°）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能覆盖的最大视野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0.05 × 80 = </w:t>
            </w:r>
            <w:r>
              <w:rPr>
                <w:b/>
                <w:sz w:val="20"/>
              </w:rPr>
              <w:t>4°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5 × 80 = </w:t>
            </w:r>
            <w:r>
              <w:rPr>
                <w:b/>
                <w:sz w:val="20"/>
              </w:rPr>
              <w:t>400°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全球视野（360°）下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退回最粗档 → 估算 2592 万格 → </w:t>
            </w:r>
            <w:r>
              <w:rPr>
                <w:b/>
                <w:sz w:val="20"/>
              </w:rPr>
              <w:t>400 报错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72 × 36 = </w:t>
            </w:r>
            <w:r>
              <w:rPr>
                <w:b/>
                <w:sz w:val="20"/>
              </w:rPr>
              <w:t>2592 格</w:t>
            </w:r>
            <w:r>
              <w:rPr>
                <w:sz w:val="20"/>
              </w:rPr>
              <w:t xml:space="preserve"> 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用户感受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第一次点「密度」就是红字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正常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反直觉的地方在于</w:t>
      </w:r>
      <w:r>
        <w:rPr>
          <w:sz w:val="20"/>
        </w:rPr>
        <w:t>：阶梯"档位越多、越细"听起来越专业、越精细，</w:t>
      </w:r>
      <w:r>
        <w:br/>
      </w:r>
      <w:r>
        <w:rPr>
          <w:sz w:val="20"/>
        </w:rPr>
        <w:t>但</w:t>
      </w:r>
      <w:r>
        <w:rPr>
          <w:b/>
          <w:sz w:val="20"/>
        </w:rPr>
        <w:t>最粗那一档不够粗</w:t>
      </w:r>
      <w:r>
        <w:rPr>
          <w:sz w:val="20"/>
        </w:rPr>
        <w:t>，就会在最粗糙的场景（全球视野）上直接崩。</w:t>
      </w:r>
      <w:r>
        <w:br/>
      </w:r>
      <w:r>
        <w:rPr>
          <w:sz w:val="20"/>
        </w:rPr>
        <w:t>真正该守的边界条件不是"档位够不够多"，而是</w:t>
      </w:r>
      <w:r>
        <w:br/>
      </w:r>
      <w:r>
        <w:rPr>
          <w:b/>
          <w:sz w:val="20"/>
        </w:rPr>
        <w:t>「最极端的那次查询还能不能通过」</w:t>
      </w:r>
      <w:r>
        <w:rPr>
          <w:sz w:val="20"/>
        </w:rPr>
        <w:t>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5. ⭐⭐ 数据扩充对 Calcite 的影响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这一节是全篇最详细的一章。</w:t>
      </w:r>
      <w:r>
        <w:rPr>
          <w:sz w:val="20"/>
        </w:rPr>
        <w:t xml:space="preserve"> 前面讲的是"怎么做一个功能"，</w:t>
      </w:r>
      <w:r>
        <w:br/>
      </w:r>
      <w:r>
        <w:rPr>
          <w:sz w:val="20"/>
        </w:rPr>
        <w:t>这一节讲的是"</w:t>
      </w:r>
      <w:r>
        <w:rPr>
          <w:b/>
          <w:sz w:val="20"/>
        </w:rPr>
        <w:t>数据长大了，项目会怎样</w:t>
      </w:r>
      <w:r>
        <w:rPr>
          <w:sz w:val="20"/>
        </w:rPr>
        <w:t>" —— 而这件事比单个功能的实现更容易踩坑，</w:t>
      </w:r>
      <w:r>
        <w:br/>
      </w:r>
      <w:r>
        <w:rPr>
          <w:sz w:val="20"/>
        </w:rPr>
        <w:t>因为它</w:t>
      </w:r>
      <w:r>
        <w:rPr>
          <w:b/>
          <w:sz w:val="20"/>
        </w:rPr>
        <w:t>同时</w:t>
      </w:r>
      <w:r>
        <w:rPr>
          <w:sz w:val="20"/>
        </w:rPr>
        <w:t>打击两个完全不同的层面：</w:t>
      </w:r>
      <w:r>
        <w:rPr>
          <w:b/>
          <w:sz w:val="20"/>
        </w:rPr>
        <w:t>功能性能</w:t>
      </w:r>
      <w:r>
        <w:rPr>
          <w:sz w:val="20"/>
        </w:rPr>
        <w:t xml:space="preserve"> 和 </w:t>
      </w:r>
      <w:r>
        <w:rPr>
          <w:b/>
          <w:sz w:val="20"/>
        </w:rPr>
        <w:t>验收基线</w:t>
      </w:r>
      <w:r>
        <w:rPr>
          <w:sz w:val="20"/>
        </w:rPr>
        <w:t>。</w:t>
      </w:r>
      <w:r>
        <w:br/>
      </w:r>
      <w:r>
        <w:br/>
      </w:r>
      <w:r>
        <w:rPr>
          <w:sz w:val="20"/>
        </w:rPr>
        <w:t>下面每一个数字都是实测的（来源：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docs/superpowers/specs/2026-09-17-m2-density-design.md</w:t>
      </w:r>
      <w:r>
        <w:br/>
      </w:r>
      <w:r>
        <w:rPr>
          <w:sz w:val="20"/>
        </w:rPr>
        <w:t xml:space="preserve">第 2 节 +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docs/learning/2026-09-17-m2-hotspot-notes.md</w:t>
      </w:r>
      <w:r>
        <w:rPr>
          <w:sz w:val="20"/>
        </w:rPr>
        <w:t xml:space="preserve"> 第 10 节）。</w:t>
      </w:r>
    </w:p>
    <w:p>
      <w:pPr>
        <w:pStyle w:val="Heading3"/>
      </w:pPr>
      <w:r>
        <w:t>5.1 先讲变了什么</w:t>
      </w:r>
    </w:p>
    <w:p>
      <w:r>
        <w:t>在第三阶段开发到一半的时候，往库里灌了一大批新数据。前后对比：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灌之前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灌之后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轨迹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25 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246 条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点数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13,720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286,019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停留点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10 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264 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 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37 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孤立点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 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33 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最热的热点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 条轨迹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22 条轨迹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（264 = 37 个热点吃掉 231 个停留点 + 33 个孤立点）</w:t>
      </w:r>
    </w:p>
    <w:p>
      <w:r>
        <w:rPr>
          <w:b/>
        </w:rPr>
        <w:t>多出来的主要是两批 GeoLife，而且是两个用户、两个城市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条数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在哪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GeoLife 用户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000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171 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北京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GeoLife 用户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001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71 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长三角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你自己采的 GPX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 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福建</w:t>
            </w:r>
          </w:p>
        </w:tc>
      </w:tr>
    </w:tbl>
    <w:p>
      <w:pPr>
        <w:spacing w:after="80"/>
      </w:pPr>
    </w:p>
    <w:p>
      <w:pPr>
        <w:pStyle w:val="ListBullet"/>
        <w:spacing w:after="60"/>
        <w:ind w:left="360"/>
      </w:pPr>
      <w:r>
        <w:t xml:space="preserve">GeoLife 这两个用户合起来覆盖 </w:t>
      </w:r>
      <w:r>
        <w:rPr>
          <w:b/>
        </w:rPr>
        <w:t>467 km × 1008 km</w:t>
      </w:r>
      <w:r>
        <w:t>（经度 116.07~121.56，纬度 31.10~40.21）</w:t>
      </w:r>
    </w:p>
    <w:p>
      <w:r>
        <w:t>—— 差不多"北京到上海"那么大一块地方</w:t>
      </w:r>
    </w:p>
    <w:p>
      <w:pPr>
        <w:pStyle w:val="ListBullet"/>
        <w:spacing w:after="60"/>
        <w:ind w:left="360"/>
      </w:pP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track_point</w:t>
      </w:r>
      <w:r>
        <w:t xml:space="preserve"> 表长到 </w:t>
      </w:r>
      <w:r>
        <w:rPr>
          <w:b/>
        </w:rPr>
        <w:t>63 MB</w:t>
      </w:r>
    </w:p>
    <w:p>
      <w:pPr>
        <w:pStyle w:val="ListBullet"/>
        <w:spacing w:after="60"/>
        <w:ind w:left="360"/>
      </w:pPr>
      <w:r>
        <w:t>所以现在切到「热点」档，看到的是</w:t>
      </w:r>
      <w:r>
        <w:rPr>
          <w:b/>
        </w:rPr>
        <w:t>两片</w:t>
      </w:r>
      <w:r>
        <w:t>（北京一片、长三角一片），</w:t>
      </w:r>
      <w:r>
        <w:rPr>
          <w:b/>
        </w:rPr>
        <w:t>不是一座城市了</w:t>
      </w:r>
    </w:p>
    <w:p>
      <w:pPr>
        <w:pStyle w:val="ListBullet"/>
        <w:spacing w:after="60"/>
        <w:ind w:left="360"/>
      </w:pPr>
      <w:r>
        <w:t>你自采的 3 条 GPX 在</w:t>
      </w:r>
      <w:r>
        <w:rPr>
          <w:b/>
        </w:rPr>
        <w:t>福建</w:t>
      </w:r>
      <w:r>
        <w:t xml:space="preserve">，和前两者相距 </w:t>
      </w:r>
      <w:r>
        <w:rPr>
          <w:b/>
        </w:rPr>
        <w:t>1000+ 公里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顺带一个以后会用到的知识</w:t>
      </w:r>
      <w:r>
        <w:rPr>
          <w:sz w:val="20"/>
        </w:rPr>
        <w:t xml:space="preserve">：GeoLife 的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.plt</w:t>
      </w:r>
      <w:r>
        <w:rPr>
          <w:sz w:val="20"/>
        </w:rPr>
        <w:t xml:space="preserve"> 文件里存的是</w:t>
      </w:r>
      <w:r>
        <w:rPr>
          <w:b/>
          <w:sz w:val="20"/>
        </w:rPr>
        <w:t>格林尼治时间（UTC）</w:t>
      </w:r>
      <w:r>
        <w:rPr>
          <w:sz w:val="20"/>
        </w:rPr>
        <w:t>，</w:t>
      </w:r>
      <w:r>
        <w:br/>
      </w:r>
      <w:r>
        <w:rPr>
          <w:sz w:val="20"/>
        </w:rPr>
        <w:t xml:space="preserve">比北京时间晚 8 小时。证据：把全部点按北京时间排小时分布，活动峰值落在 </w:t>
      </w:r>
      <w:r>
        <w:rPr>
          <w:b/>
          <w:sz w:val="20"/>
        </w:rPr>
        <w:t>9-10 点</w:t>
      </w:r>
      <w:r>
        <w:rPr>
          <w:sz w:val="20"/>
        </w:rPr>
        <w:t>；</w:t>
      </w:r>
      <w:r>
        <w:br/>
      </w:r>
      <w:r>
        <w:rPr>
          <w:sz w:val="20"/>
        </w:rPr>
        <w:t>要是文件里本来就是北京时间，这个人就在</w:t>
      </w:r>
      <w:r>
        <w:rPr>
          <w:b/>
          <w:sz w:val="20"/>
        </w:rPr>
        <w:t>凌晨 1-2 点</w:t>
      </w:r>
      <w:r>
        <w:rPr>
          <w:sz w:val="20"/>
        </w:rPr>
        <w:t>活动 —— 不可能。</w:t>
      </w:r>
      <w:r>
        <w:br/>
      </w:r>
      <w:r>
        <w:rPr>
          <w:sz w:val="20"/>
        </w:rPr>
        <w:t>所以任何"按时段筛选"的功能都必须先换算时区。</w:t>
      </w:r>
    </w:p>
    <w:p>
      <w:pPr>
        <w:pStyle w:val="Heading3"/>
      </w:pPr>
      <w:r>
        <w:t>5.2 数据长大【逼出来】的三个设计问题</w:t>
      </w:r>
    </w:p>
    <w:p>
      <w:r>
        <w:rPr>
          <w:b/>
        </w:rPr>
        <w:t>这一节的核心观点是</w:t>
      </w:r>
      <w:r>
        <w:t>：下面这三个问题，在 25 条数据的时候</w:t>
      </w:r>
      <w:r>
        <w:rPr>
          <w:b/>
        </w:rPr>
        <w:t>根本看不出来</w:t>
      </w:r>
      <w:r>
        <w:t>。</w:t>
      </w:r>
    </w:p>
    <w:p>
      <w:r>
        <w:t>不是"当时的做法错了"，而是</w:t>
      </w:r>
      <w:r>
        <w:rPr>
          <w:b/>
        </w:rPr>
        <w:t>当时的数据量不足以暴露问题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25 条时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246 条时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后果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格子数爆炸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427 个格子，看不出问题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最细档 </w:t>
            </w:r>
            <w:r>
              <w:rPr>
                <w:b/>
                <w:sz w:val="20"/>
              </w:rPr>
              <w:t>75,970 个 / 3.3 MB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必须</w:t>
            </w:r>
            <w:r>
              <w:rPr>
                <w:b/>
                <w:sz w:val="20"/>
              </w:rPr>
              <w:t>按视野裁剪</w:t>
            </w:r>
            <w:r>
              <w:rPr>
                <w:sz w:val="20"/>
              </w:rPr>
              <w:t>，否则前端会死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数值极端偏斜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偏斜不明显，线性色阶也能看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 xml:space="preserve">中位数 </w:t>
            </w:r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/ 最大 </w:t>
            </w:r>
            <w:r>
              <w:rPr>
                <w:b/>
                <w:sz w:val="20"/>
              </w:rPr>
              <w:t>152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线性色阶等于白纸</w:t>
            </w:r>
            <w:r>
              <w:rPr>
                <w:sz w:val="20"/>
              </w:rPr>
              <w:t>（下半数格子平均深浅只有 0.008）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排序落盘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15 毫秒，看不出问题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330 毫秒 + 6.5 MB 临时文件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换成等价的整数写法（快约 2 倍）</w:t>
            </w:r>
          </w:p>
        </w:tc>
      </w:tr>
    </w:tbl>
    <w:p>
      <w:pPr>
        <w:spacing w:after="80"/>
      </w:pPr>
    </w:p>
    <w:p>
      <w:r>
        <w:rPr>
          <w:b/>
        </w:rPr>
        <w:t>逐个说清楚</w:t>
      </w:r>
      <w:r>
        <w:t>：</w:t>
      </w:r>
    </w:p>
    <w:p>
      <w:r>
        <w:rPr>
          <w:b/>
        </w:rPr>
        <w:t>① 格子数爆炸 → 逼出"按视野裁剪"</w:t>
      </w:r>
    </w:p>
    <w:p>
      <w:r>
        <w:t xml:space="preserve">25 条数据时全量最细档只有 </w:t>
      </w:r>
      <w:r>
        <w:rPr>
          <w:b/>
        </w:rPr>
        <w:t>427 个格子</w:t>
      </w:r>
      <w:r>
        <w:t xml:space="preserve"> —— 一次全发出去完全没问题，</w:t>
      </w:r>
    </w:p>
    <w:p>
      <w:r>
        <w:t>所以"要不要按视野裁剪"这个问题</w:t>
      </w:r>
      <w:r>
        <w:rPr>
          <w:b/>
        </w:rPr>
        <w:t>根本不会被提出来</w:t>
      </w:r>
      <w:r>
        <w:t>。</w:t>
      </w:r>
    </w:p>
    <w:p>
      <w:r>
        <w:t xml:space="preserve">到 246 条，最细档变成 </w:t>
      </w:r>
      <w:r>
        <w:rPr>
          <w:b/>
        </w:rPr>
        <w:t>75,970 个格子 / 3.3 MB</w:t>
      </w:r>
      <w:r>
        <w:t>，这才逼出了 4.3.1 节那个决定。</w:t>
      </w:r>
    </w:p>
    <w:p>
      <w:r>
        <w:rPr>
          <w:b/>
        </w:rPr>
        <w:t>② 数值极端偏斜 → 逼出"对数色阶"</w:t>
      </w:r>
    </w:p>
    <w:p>
      <w:r>
        <w:t>25 条数据时每格的轨迹条数都很小、彼此差不多，线性色阶也能看出个大概。</w:t>
      </w:r>
    </w:p>
    <w:p>
      <w:r>
        <w:t xml:space="preserve">到 246 条，中位数 </w:t>
      </w:r>
      <w:r>
        <w:rPr>
          <w:b/>
        </w:rPr>
        <w:t>2</w:t>
      </w:r>
      <w:r>
        <w:t xml:space="preserve"> / 最大 </w:t>
      </w:r>
      <w:r>
        <w:rPr>
          <w:b/>
        </w:rPr>
        <w:t>152</w:t>
      </w:r>
      <w:r>
        <w:t>（差 76 倍），</w:t>
      </w:r>
    </w:p>
    <w:p>
      <w:r>
        <w:t xml:space="preserve">线性色阶下"下半数格子的平均深浅只有 </w:t>
      </w:r>
      <w:r>
        <w:rPr>
          <w:b/>
        </w:rPr>
        <w:t>0.008</w:t>
      </w:r>
      <w:r>
        <w:t xml:space="preserve">" —— </w:t>
      </w:r>
      <w:r>
        <w:rPr>
          <w:b/>
        </w:rPr>
        <w:t>等于白纸</w:t>
      </w:r>
      <w:r>
        <w:t>。</w:t>
      </w:r>
    </w:p>
    <w:p>
      <w:r>
        <w:t xml:space="preserve">这才逼出了 4.3.2 节的对数色阶（对数下是 </w:t>
      </w:r>
      <w:r>
        <w:rPr>
          <w:b/>
        </w:rPr>
        <w:t>0.153</w:t>
      </w:r>
      <w:r>
        <w:t>）。</w:t>
      </w:r>
    </w:p>
    <w:p>
      <w:r>
        <w:rPr>
          <w:b/>
        </w:rPr>
        <w:t>③ 排序落盘 → 逼出"整数写法"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要构造 geometry 并排序，246 条 / 28.6 万点规模下要</w:t>
      </w:r>
    </w:p>
    <w:p>
      <w:r>
        <w:rPr>
          <w:b/>
        </w:rPr>
        <w:t>330 毫秒 + 6.5 MB 临时文件落盘</w:t>
      </w:r>
      <w:r>
        <w:t>；小数据量时只有 15 毫秒，根本看不出代价。</w:t>
      </w:r>
    </w:p>
    <w:p>
      <w:r>
        <w:t xml:space="preserve">换成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round(ST_X/cell)</w:t>
      </w:r>
      <w:r>
        <w:t xml:space="preserve"> 的整数写法后 </w:t>
      </w:r>
      <w:r>
        <w:rPr>
          <w:b/>
        </w:rPr>
        <w:t>93 毫秒</w:t>
      </w:r>
      <w:r>
        <w:t>、不落盘。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⭐ </w:t>
      </w:r>
      <w:r>
        <w:rPr>
          <w:b/>
          <w:sz w:val="20"/>
        </w:rPr>
        <w:t>这三个问题的共同点</w:t>
      </w:r>
      <w:r>
        <w:rPr>
          <w:sz w:val="20"/>
        </w:rPr>
        <w:t>：它们都是</w:t>
      </w:r>
      <w:r>
        <w:rPr>
          <w:b/>
          <w:sz w:val="20"/>
        </w:rPr>
        <w:t>"规模"问题，不是"逻辑"问题</w:t>
      </w:r>
      <w:r>
        <w:rPr>
          <w:sz w:val="20"/>
        </w:rPr>
        <w:t>。</w:t>
      </w:r>
      <w:r>
        <w:br/>
      </w:r>
      <w:r>
        <w:rPr>
          <w:sz w:val="20"/>
        </w:rPr>
        <w:t>小数据量下写什么样的代码都是对的 —— 所以"能不能撑住"这件事，</w:t>
      </w:r>
      <w:r>
        <w:br/>
      </w:r>
      <w:r>
        <w:rPr>
          <w:b/>
          <w:sz w:val="20"/>
        </w:rPr>
        <w:t>只能靠真实规模的数据来回答，小样本测试永远测不出来。</w:t>
      </w:r>
    </w:p>
    <w:p>
      <w:pPr>
        <w:pStyle w:val="Heading3"/>
      </w:pPr>
      <w:r>
        <w:t>5.3 热点接口怎么被数据拖慢、又怎么修的</w:t>
      </w:r>
    </w:p>
    <w:p>
      <w:r>
        <w:t>这是这一阶段</w:t>
      </w:r>
      <w:r>
        <w:rPr>
          <w:b/>
        </w:rPr>
        <w:t>最完整的一次性能排查</w:t>
      </w:r>
      <w:r>
        <w:t>，过程比结果值钱。</w:t>
      </w:r>
    </w:p>
    <w:p>
      <w:r>
        <w:rPr>
          <w:b/>
        </w:rPr>
        <w:t>现象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GET /api/analysis/hotspots</w:t>
      </w:r>
      <w:r>
        <w:t xml:space="preserve"> 从 </w:t>
      </w:r>
      <w:r>
        <w:rPr>
          <w:b/>
        </w:rPr>
        <w:t>0.9 秒</w:t>
      </w:r>
      <w:r>
        <w:t xml:space="preserve">慢到 </w:t>
      </w:r>
      <w:r>
        <w:rPr>
          <w:b/>
        </w:rPr>
        <w:t>4.9 秒</w:t>
      </w:r>
      <w:r>
        <w:t>，</w:t>
      </w:r>
    </w:p>
    <w:p>
      <w:r>
        <w:rPr>
          <w:b/>
        </w:rPr>
        <w:t>超过了自己在第二阶段定下的 2 秒红线</w:t>
      </w:r>
      <w:r>
        <w:t>。</w:t>
      </w:r>
    </w:p>
    <w:p>
      <w:r>
        <w:rPr>
          <w:b/>
        </w:rPr>
        <w:t>诊断</w:t>
      </w:r>
      <w:r>
        <w:t>：不是算法慢 —— 算法本身很快。慢的是</w:t>
      </w:r>
    </w:p>
    <w:p>
      <w:r>
        <w:t>「</w:t>
      </w:r>
      <w:r>
        <w:rPr>
          <w:b/>
        </w:rPr>
        <w:t>每次请求都把 28.6 万个点重新读进内存</w:t>
      </w:r>
      <w:r>
        <w:t>」，然后从头算一遍停留点。</w:t>
      </w:r>
    </w:p>
    <w:p>
      <w:r>
        <w:rPr>
          <w:b/>
        </w:rPr>
        <w:t>修法一：按 `trackId` 缓存停留点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StayPointCache</w:t>
      </w:r>
      <w:r>
        <w:t xml:space="preserve">）→ </w:t>
      </w:r>
      <w:r>
        <w:rPr>
          <w:b/>
        </w:rPr>
        <w:t>4.9 秒 → 2.4 秒</w:t>
      </w:r>
    </w:p>
    <w:p>
      <w:r>
        <w:t xml:space="preserve">⭐ </w:t>
      </w:r>
      <w:r>
        <w:rPr>
          <w:b/>
        </w:rPr>
        <w:t>这一步的关键洞察，比代码本身重要得多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一条轨迹的停留点是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trackId → 该轨迹的全部点</w:t>
      </w:r>
      <w:r>
        <w:rPr>
          <w:sz w:val="20"/>
        </w:rPr>
        <w:t xml:space="preserve"> 的</w:t>
      </w:r>
      <w:r>
        <w:rPr>
          <w:b/>
          <w:sz w:val="20"/>
        </w:rPr>
        <w:t>纯函数</w:t>
      </w:r>
      <w:r>
        <w:rPr>
          <w:sz w:val="20"/>
        </w:rPr>
        <w:t>。</w:t>
      </w:r>
      <w:r>
        <w:br/>
      </w:r>
      <w:r>
        <w:rPr>
          <w:sz w:val="20"/>
        </w:rPr>
        <w:t>而</w:t>
      </w:r>
      <w:r>
        <w:rPr>
          <w:b/>
          <w:sz w:val="20"/>
        </w:rPr>
        <w:t>轨迹一旦导入就不再变</w:t>
      </w:r>
      <w:r>
        <w:rPr>
          <w:sz w:val="20"/>
        </w:rPr>
        <w:t xml:space="preserve"> —— 系统里</w:t>
      </w:r>
      <w:r>
        <w:rPr>
          <w:b/>
          <w:sz w:val="20"/>
        </w:rPr>
        <w:t>根本没有</w:t>
      </w:r>
      <w:r>
        <w:rPr>
          <w:sz w:val="20"/>
        </w:rPr>
        <w:t>"编辑轨迹 / 删除轨迹 / 覆盖同名轨迹"</w:t>
      </w:r>
      <w:r>
        <w:br/>
      </w:r>
      <w:r>
        <w:rPr>
          <w:sz w:val="20"/>
        </w:rPr>
        <w:t>这些功能。</w:t>
      </w:r>
      <w:r>
        <w:rPr>
          <w:b/>
          <w:sz w:val="20"/>
        </w:rPr>
        <w:t>所以这个缓存永远不会失效，也就不用写任何失效逻辑。</w:t>
      </w:r>
      <w:r>
        <w:br/>
      </w:r>
      <w:r>
        <w:br/>
      </w:r>
      <w:r>
        <w:rPr>
          <w:sz w:val="20"/>
        </w:rPr>
        <w:t>反过来说：</w:t>
      </w:r>
      <w:r>
        <w:rPr>
          <w:b/>
          <w:sz w:val="20"/>
        </w:rPr>
        <w:t>哪天加了"删轨迹"，这个缓存立刻得跟着改。</w:t>
      </w:r>
      <w:r>
        <w:br/>
      </w:r>
      <w:r>
        <w:rPr>
          <w:sz w:val="20"/>
        </w:rPr>
        <w:t>这类"前提条件"最好</w:t>
      </w:r>
      <w:r>
        <w:rPr>
          <w:b/>
          <w:sz w:val="20"/>
        </w:rPr>
        <w:t>写在代码注释里</w:t>
      </w:r>
      <w:r>
        <w:rPr>
          <w:sz w:val="20"/>
        </w:rPr>
        <w:t>，不然半年后自己都不记得当初为什么敢这么写。</w:t>
      </w:r>
    </w:p>
    <w:p>
      <w:r>
        <w:rPr>
          <w:b/>
        </w:rPr>
        <w:t>修法二：不再加载 track 的几何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TrackRepository.findAllIds()</w:t>
      </w:r>
      <w:r>
        <w:t xml:space="preserve">）→ </w:t>
      </w:r>
      <w:r>
        <w:rPr>
          <w:b/>
        </w:rPr>
        <w:t>2.4 秒 → 1.9 秒</w:t>
      </w:r>
    </w:p>
    <w:p>
      <w:r>
        <w:t xml:space="preserve">246 条 LineString 一共带着 </w:t>
      </w:r>
      <w:r>
        <w:rPr>
          <w:b/>
        </w:rPr>
        <w:t>28.6 万个顶点</w:t>
      </w:r>
      <w:r>
        <w:t>，而热点接口其实</w:t>
      </w:r>
      <w:r>
        <w:rPr>
          <w:b/>
        </w:rPr>
        <w:t>只需要 id 和条数</w:t>
      </w:r>
      <w:r>
        <w:t>。</w:t>
      </w:r>
    </w:p>
    <w:p>
      <w:r>
        <w:t>把「查全部实体（含 geometry）」换成「只查 id 列表」，省掉的是纯粹的水合开销。</w:t>
      </w:r>
    </w:p>
    <w:p>
      <w:r>
        <w:rPr>
          <w:b/>
        </w:rPr>
        <w:t>总账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耗时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起点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4.9 秒</w:t>
            </w:r>
            <w:r>
              <w:rPr>
                <w:sz w:val="20"/>
              </w:rPr>
              <w:t>（超 2 秒红线）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① 按 trackId 缓存停留点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2.4 秒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② 不再加载 track 几何，只取 id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1.9 秒</w:t>
            </w:r>
          </w:p>
        </w:tc>
      </w:tr>
    </w:tbl>
    <w:p>
      <w:pPr>
        <w:spacing w:after="80"/>
      </w:pPr>
    </w:p>
    <w:p>
      <w:r>
        <w:rPr>
          <w:b/>
        </w:rPr>
        <w:t>但必须说清楚一件事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剩下的 1.9 秒不是缓存能解决的。</w:t>
      </w:r>
      <w:r>
        <w:br/>
      </w:r>
      <w:r>
        <w:rPr>
          <w:sz w:val="20"/>
        </w:rPr>
        <w:t>它是"每次请求都必须读 28.6 万个点、逐个算停留点"这个</w:t>
      </w:r>
      <w:r>
        <w:rPr>
          <w:b/>
          <w:sz w:val="20"/>
        </w:rPr>
        <w:t>算法本身的代价</w:t>
      </w:r>
      <w:r>
        <w:rPr>
          <w:sz w:val="20"/>
        </w:rPr>
        <w:t>。</w:t>
      </w:r>
      <w:r>
        <w:br/>
      </w:r>
      <w:r>
        <w:rPr>
          <w:sz w:val="20"/>
        </w:rPr>
        <w:t>缓存只省掉了"重复计算"，省不掉"第一次计算"和"数据搬运"。</w:t>
      </w:r>
      <w:r>
        <w:br/>
      </w:r>
      <w:r>
        <w:br/>
      </w:r>
      <w:r>
        <w:rPr>
          <w:sz w:val="20"/>
        </w:rPr>
        <w:t>真正的解法是把</w:t>
      </w:r>
      <w:r>
        <w:rPr>
          <w:b/>
          <w:sz w:val="20"/>
        </w:rPr>
        <w:t>停留点正式入库</w:t>
      </w:r>
      <w:r>
        <w:rPr>
          <w:sz w:val="20"/>
        </w:rPr>
        <w:t>（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stay_point</w:t>
      </w:r>
      <w:r>
        <w:rPr>
          <w:sz w:val="20"/>
        </w:rPr>
        <w:t xml:space="preserve"> 表建好了但一直没用），</w:t>
      </w:r>
      <w:r>
        <w:br/>
      </w:r>
      <w:r>
        <w:rPr>
          <w:sz w:val="20"/>
        </w:rPr>
        <w:t>让数据库用 SQL 聚合代替内存遍历。</w:t>
      </w:r>
      <w:r>
        <w:rPr>
          <w:b/>
          <w:sz w:val="20"/>
        </w:rPr>
        <w:t>当前决定先不做</w:t>
      </w:r>
      <w:r>
        <w:rPr>
          <w:sz w:val="20"/>
        </w:rPr>
        <w:t>，触发条件是：</w:t>
      </w:r>
      <w:r>
        <w:br/>
      </w:r>
      <w:r>
        <w:rPr>
          <w:b/>
          <w:sz w:val="20"/>
        </w:rPr>
        <w:t>轨迹数超过 500 条</w:t>
      </w:r>
      <w:r>
        <w:rPr>
          <w:sz w:val="20"/>
        </w:rPr>
        <w:t>，或</w:t>
      </w:r>
      <w:r>
        <w:rPr>
          <w:b/>
          <w:sz w:val="20"/>
        </w:rPr>
        <w:t>热点接口超过 2 秒</w:t>
      </w:r>
      <w:r>
        <w:rPr>
          <w:sz w:val="20"/>
        </w:rPr>
        <w:t>。</w:t>
      </w:r>
      <w:r>
        <w:br/>
      </w:r>
      <w:r>
        <w:rPr>
          <w:sz w:val="20"/>
        </w:rPr>
        <w:t xml:space="preserve">现在 246 条 / 1.9 秒 —— </w:t>
      </w:r>
      <w:r>
        <w:rPr>
          <w:b/>
          <w:sz w:val="20"/>
        </w:rPr>
        <w:t>在红线内，但余量很薄。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另一个附带的架构收获</w:t>
      </w:r>
      <w:r>
        <w:rPr>
          <w:sz w:val="20"/>
        </w:rPr>
        <w:t>：缓存</w:t>
      </w:r>
      <w:r>
        <w:rPr>
          <w:b/>
          <w:sz w:val="20"/>
        </w:rPr>
        <w:t>没有</w:t>
      </w:r>
      <w:r>
        <w:rPr>
          <w:sz w:val="20"/>
        </w:rPr>
        <w:t xml:space="preserve">塞进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HotspotService</w:t>
      </w:r>
      <w:r>
        <w:rPr>
          <w:sz w:val="20"/>
        </w:rPr>
        <w:t>，而是新开了独立的</w:t>
      </w:r>
      <w:r>
        <w:br/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StayPointCache</w:t>
      </w:r>
      <w:r>
        <w:rPr>
          <w:sz w:val="20"/>
        </w:rPr>
        <w:t xml:space="preserve"> 组件。因为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HotspotService</w:t>
      </w:r>
      <w:r>
        <w:rPr>
          <w:sz w:val="20"/>
        </w:rPr>
        <w:t xml:space="preserve"> 在第二阶段被特意设计成</w:t>
      </w:r>
      <w:r>
        <w:rPr>
          <w:b/>
          <w:sz w:val="20"/>
        </w:rPr>
        <w:t>无状态</w:t>
      </w:r>
      <w:r>
        <w:br/>
      </w:r>
      <w:r>
        <w:rPr>
          <w:sz w:val="20"/>
        </w:rPr>
        <w:t xml:space="preserve">（参数走方法参数、测试里直接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new</w:t>
      </w:r>
      <w:r>
        <w:rPr>
          <w:sz w:val="20"/>
        </w:rPr>
        <w:t xml:space="preserve"> 就能跑），它有 </w:t>
      </w:r>
      <w:r>
        <w:rPr>
          <w:b/>
          <w:sz w:val="20"/>
        </w:rPr>
        <w:t>14 个单元测试</w:t>
      </w:r>
      <w:r>
        <w:rPr>
          <w:sz w:val="20"/>
        </w:rPr>
        <w:t>建立在"无状态"这个前提上。</w:t>
      </w:r>
      <w:r>
        <w:br/>
      </w:r>
      <w:r>
        <w:rPr>
          <w:sz w:val="20"/>
        </w:rPr>
        <w:t xml:space="preserve">往里塞一个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Map</w:t>
      </w:r>
      <w:r>
        <w:rPr>
          <w:sz w:val="20"/>
        </w:rPr>
        <w:t xml:space="preserve"> 会破坏这个设计 —— </w:t>
      </w:r>
      <w:r>
        <w:rPr>
          <w:b/>
          <w:sz w:val="20"/>
        </w:rPr>
        <w:t>于是缓存单独放，`HotspotService` 一行都不改。</w:t>
      </w:r>
      <w:r>
        <w:br/>
      </w:r>
      <w:r>
        <w:rPr>
          <w:sz w:val="20"/>
        </w:rPr>
        <w:t>这是"给旧代码加能力时，优先加在旁边而不是改在里面"的一个具体例子。</w:t>
      </w:r>
    </w:p>
    <w:p>
      <w:pPr>
        <w:pStyle w:val="Heading3"/>
      </w:pPr>
      <w:r>
        <w:t>5.4 验收基线被打破的教训（这部分最疼）</w:t>
      </w:r>
    </w:p>
    <w:p>
      <w:r>
        <w:rPr>
          <w:b/>
        </w:rPr>
        <w:t>数据一涨，一共有 9 处写死的验收判据同时失效。</w:t>
      </w:r>
    </w:p>
    <w:p>
      <w:r>
        <w:t xml:space="preserve">⚠️ </w:t>
      </w:r>
      <w:r>
        <w:rPr>
          <w:b/>
        </w:rPr>
        <w:t>注意：红的不是功能，是判据。</w:t>
      </w:r>
      <w:r>
        <w:t xml:space="preserve"> 代码一行没动，脚本却齐刷刷报错 ——</w:t>
      </w:r>
    </w:p>
    <w:p>
      <w:r>
        <w:t>这正是最危险的地方：</w:t>
      </w:r>
      <w:r>
        <w:rPr>
          <w:b/>
        </w:rPr>
        <w:t>分不清"新代码坏了"还是"基线过期了"。</w:t>
      </w:r>
    </w:p>
    <w:p>
      <w:r>
        <w:rPr>
          <w:b/>
        </w:rPr>
        <w:t>三个具体例子</w:t>
      </w:r>
      <w:r>
        <w:t>：</w:t>
      </w:r>
    </w:p>
    <w:p>
      <w:r>
        <w:rPr>
          <w:b/>
        </w:rPr>
        <w:t>① `.tmp/check-hotspots.py` 写死「热点正好 3 条」→ 实测 37 条 → 必红</w:t>
      </w:r>
    </w:p>
    <w:p>
      <w:r>
        <w:t xml:space="preserve">这是最直接的：脚本里真的写了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== 3</w:t>
      </w:r>
      <w:r>
        <w:t>。数据从 25 条涨到 246 条，</w:t>
      </w:r>
    </w:p>
    <w:p>
      <w:r>
        <w:t>热点从 3 个变成 37 个，这条断言</w:t>
      </w:r>
      <w:r>
        <w:rPr>
          <w:b/>
        </w:rPr>
        <w:t>没有任何修复余地</w:t>
      </w:r>
      <w:r>
        <w:t>。</w:t>
      </w:r>
    </w:p>
    <w:p>
      <w:r>
        <w:t>同一条脚本里还有两处更隐蔽的：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写死的判据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数据长大后变成什么样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第一名时长里要能找到"分钟"两个字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现在是 11065 秒 = "3 小时 4 分"，</w:t>
            </w:r>
            <w:r>
              <w:rPr>
                <w:b/>
                <w:sz w:val="20"/>
              </w:rPr>
              <w:t>文本里没有"分钟"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"两个红热点的包围盒 &gt; 600px"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那是为"只有 2 个热点"写的；37 个热点挤进同一屏，</w:t>
            </w:r>
            <w:r>
              <w:rPr>
                <w:b/>
                <w:sz w:val="20"/>
              </w:rPr>
              <w:t>实测只剩 286px</w:t>
            </w:r>
          </w:p>
        </w:tc>
      </w:tr>
    </w:tbl>
    <w:p>
      <w:pPr>
        <w:spacing w:after="80"/>
      </w:pPr>
    </w:p>
    <w:p>
      <w:r>
        <w:rPr>
          <w:b/>
        </w:rPr>
        <w:t>② 设计文档里写死「格子数约 700~800」→ 实测 1335</w:t>
      </w:r>
    </w:p>
    <w:p>
      <w:r>
        <w:t>这一条特别值得记，因为</w:t>
      </w:r>
      <w:r>
        <w:rPr>
          <w:b/>
        </w:rPr>
        <w:t>它错得最不像错</w:t>
      </w:r>
      <w:r>
        <w:t>：</w:t>
      </w:r>
    </w:p>
    <w:p>
      <w:r>
        <w:t>那两行字是从</w:t>
      </w:r>
      <w:r>
        <w:rPr>
          <w:b/>
        </w:rPr>
        <w:t>另一次测量</w:t>
      </w:r>
      <w:r>
        <w:t>里抄来的 —— 那次用的是</w:t>
      </w:r>
    </w:p>
    <w:p>
      <w:r>
        <w:rPr>
          <w:b/>
        </w:rPr>
        <w:t>窄 bbox + 按来源过滤</w:t>
      </w:r>
      <w:r>
        <w:t xml:space="preserve">；而接口实际用的是 </w:t>
      </w:r>
      <w:r>
        <w:rPr>
          <w:b/>
        </w:rPr>
        <w:t>宽 bbox + 不过滤来源</w:t>
      </w:r>
      <w:r>
        <w:t>。</w:t>
      </w:r>
    </w:p>
    <w:p>
      <w:r>
        <w:rPr>
          <w:b/>
        </w:rPr>
        <w:t>数字本身没错，是"这个数字属于另一个查询条件"</w:t>
      </w:r>
      <w:r>
        <w:t xml:space="preserve"> —— 一换条件就失效。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教训：</w:t>
      </w:r>
      <w:r>
        <w:rPr>
          <w:b/>
          <w:sz w:val="20"/>
        </w:rPr>
        <w:t>验收标准要和「同一个查询的独立实现」比，不要和「文档里的历史数字」比。</w:t>
      </w:r>
      <w:r>
        <w:br/>
      </w:r>
      <w:r>
        <w:rPr>
          <w:sz w:val="20"/>
        </w:rPr>
        <w:t>正确的判据是"和直接查 SQL 的结果一致"，而不是"等于 1335"。</w:t>
      </w:r>
    </w:p>
    <w:p>
      <w:r>
        <w:rPr>
          <w:b/>
        </w:rPr>
        <w:t>③ `.tmp/verify-hotspot-api.py` 写死「孤立点 == 1」→ 实测 33</w:t>
      </w:r>
    </w:p>
    <w:p>
      <w:r>
        <w:t>孤立点从 1 个涨到 33 个。这条更阴——见下面那个"扫描命令自己打脸"的小故事。</w:t>
      </w:r>
    </w:p>
    <w:p>
      <w:r>
        <w:rPr>
          <w:b/>
        </w:rPr>
        <w:t>⭐ 核心教训：不是"把 3 改成 37"，而是"改成从接口取期望值"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如果只是把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== 3</w:t>
      </w:r>
      <w:r>
        <w:rPr>
          <w:sz w:val="20"/>
        </w:rPr>
        <w:t xml:space="preserve"> 改成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== 37</w:t>
      </w:r>
      <w:r>
        <w:rPr>
          <w:sz w:val="20"/>
        </w:rPr>
        <w:t>，</w:t>
      </w:r>
      <w:r>
        <w:rPr>
          <w:b/>
          <w:sz w:val="20"/>
        </w:rPr>
        <w:t>下次加数据又废一遍</w:t>
      </w:r>
      <w:r>
        <w:rPr>
          <w:sz w:val="20"/>
        </w:rPr>
        <w:t>。</w:t>
      </w:r>
      <w:r>
        <w:br/>
      </w:r>
      <w:r>
        <w:rPr>
          <w:sz w:val="20"/>
        </w:rPr>
        <w:t>正确的修法是让脚本</w:t>
      </w:r>
      <w:r>
        <w:rPr>
          <w:b/>
          <w:sz w:val="20"/>
        </w:rPr>
        <w:t>自己算期望值，或者问接口要</w:t>
      </w:r>
      <w:r>
        <w:rPr>
          <w:sz w:val="20"/>
        </w:rPr>
        <w:t>。</w:t>
      </w:r>
    </w:p>
    <w:p>
      <w:r>
        <w:t>具体怎么改的？举孤立点那个例子：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# ❌ 旧：写死数字</w:t>
        <w:br/>
      </w:r>
      <w:r>
        <w:rPr>
          <w:rFonts w:ascii="Consolas" w:hAnsi="Consolas" w:eastAsia="微软雅黑"/>
          <w:color w:val="24292E"/>
          <w:sz w:val="18"/>
        </w:rPr>
        <w:t>assert isolated == 1</w:t>
        <w:br/>
      </w:r>
      <w:r>
        <w:rPr>
          <w:rFonts w:ascii="Consolas" w:hAnsi="Consolas" w:eastAsia="微软雅黑"/>
          <w:color w:val="24292E"/>
          <w:sz w:val="18"/>
        </w:rPr>
        <w:br/>
      </w:r>
      <w:r>
        <w:rPr>
          <w:rFonts w:ascii="Consolas" w:hAnsi="Consolas" w:eastAsia="微软雅黑"/>
          <w:color w:val="24292E"/>
          <w:sz w:val="18"/>
        </w:rPr>
        <w:t># ✅ 新：用脚本自己的聚类结果算期望值，再和接口对拍</w:t>
        <w:br/>
      </w:r>
      <w:r>
        <w:rPr>
          <w:rFonts w:ascii="Consolas" w:hAnsi="Consolas" w:eastAsia="微软雅黑"/>
          <w:color w:val="24292E"/>
          <w:sz w:val="18"/>
        </w:rPr>
        <w:t>expected_isolated = scanned_stays - sum(visit_count)   # 264 - 231 = 33</w:t>
        <w:br/>
      </w:r>
      <w:r>
        <w:rPr>
          <w:rFonts w:ascii="Consolas" w:hAnsi="Consolas" w:eastAsia="微软雅黑"/>
          <w:color w:val="24292E"/>
          <w:sz w:val="18"/>
        </w:rPr>
        <w:t>assert isolated == expected_isolated</w:t>
      </w:r>
    </w:p>
    <w:p>
      <w:r>
        <w:rPr>
          <w:b/>
        </w:rPr>
        <w:t>两类数字要区别对待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数字该不该写死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单元测试的夹具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可以</w:t>
            </w:r>
            <w:r>
              <w:rPr>
                <w:sz w:val="20"/>
              </w:rPr>
              <w:t>（那叫"指纹"：数据一变就该红，这是</w:t>
            </w:r>
            <w:r>
              <w:rPr>
                <w:b/>
                <w:sz w:val="20"/>
              </w:rPr>
              <w:t>故意的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面对真实数据库的验收脚本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❌ </w:t>
            </w:r>
            <w:r>
              <w:rPr>
                <w:b/>
                <w:sz w:val="20"/>
              </w:rPr>
              <w:t>不要</w:t>
            </w:r>
            <w:r>
              <w:rPr>
                <w:sz w:val="20"/>
              </w:rPr>
              <w:t>（库里会长大，写死 = 给自己埋定时炸弹）</w:t>
            </w:r>
          </w:p>
        </w:tc>
      </w:tr>
    </w:tbl>
    <w:p>
      <w:pPr>
        <w:spacing w:after="80"/>
      </w:pPr>
    </w:p>
    <w:p>
      <w:r>
        <w:rPr>
          <w:b/>
        </w:rPr>
        <w:t>⚠️ 还有两个小坑值得记</w:t>
      </w:r>
      <w:r>
        <w:t>：</w:t>
      </w:r>
    </w:p>
    <w:p>
      <w:pPr>
        <w:pStyle w:val="ListNumber"/>
        <w:spacing w:after="60"/>
        <w:ind w:left="360"/>
      </w:pPr>
      <w:r>
        <w:t>第一轮"清理写死数字"的扫描命令</w:t>
      </w:r>
      <w:r>
        <w:rPr>
          <w:b/>
        </w:rPr>
        <w:t>只列了 `== 3`、`共 25`、`正好 3` 这几种模式</w:t>
      </w:r>
      <w:r>
        <w:t>，</w:t>
      </w:r>
    </w:p>
    <w:p>
      <w:r>
        <w:t xml:space="preserve">没扫到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== 1</w:t>
      </w:r>
      <w:r>
        <w:t>，于是漏了一条，等下一轮才被逮到。</w:t>
      </w:r>
    </w:p>
    <w:p>
      <w:r>
        <w:t>→ 下次要找的是「</w:t>
      </w:r>
      <w:r>
        <w:rPr>
          <w:b/>
        </w:rPr>
        <w:t>数字字面量出现在比较里</w:t>
      </w:r>
      <w:r>
        <w:t>」这个</w:t>
      </w:r>
      <w:r>
        <w:rPr>
          <w:b/>
        </w:rPr>
        <w:t>形态</w:t>
      </w:r>
      <w:r>
        <w:t>，而不是只列举自己记得的那几个数。</w:t>
      </w:r>
    </w:p>
    <w:p>
      <w:pPr>
        <w:pStyle w:val="ListNumber"/>
        <w:spacing w:after="60"/>
        <w:ind w:left="360"/>
      </w:pPr>
      <w:r>
        <w:rPr>
          <w:b/>
        </w:rPr>
        <w:t>那条"检查有没有残留写死数字"的扫描命令，第一次跑就命中了它自己注释里复述的旧数字。</w:t>
      </w:r>
    </w:p>
    <w:p>
      <w:r>
        <w:t>—— 工具会检查工具自己，这挺有趣，也提醒一句：</w:t>
      </w:r>
      <w:r>
        <w:rPr>
          <w:b/>
        </w:rPr>
        <w:t>扫描结果要人看一遍，不能全自动当判据。</w:t>
      </w:r>
    </w:p>
    <w:p>
      <w:pPr>
        <w:pStyle w:val="Heading3"/>
      </w:pPr>
      <w:r>
        <w:t>5.5 一条【没被推翻】的旧结论</w:t>
      </w:r>
    </w:p>
    <w:p>
      <w:r>
        <w:t>数据涨了 10 倍，但不是所有结论都被推翻。这一条</w:t>
      </w:r>
      <w:r>
        <w:rPr>
          <w:b/>
        </w:rPr>
        <w:t>原样成立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你自己采的那 3 条跑步 GPX（在福建），仍然是一个停留点都没有。</w:t>
      </w:r>
    </w:p>
    <w:p>
      <w:r>
        <w:t>停留点的判定要求「</w:t>
      </w:r>
      <w:r>
        <w:rPr>
          <w:b/>
        </w:rPr>
        <w:t>在 50 米范围内待够 5 分钟</w:t>
      </w:r>
      <w:r>
        <w:t>」。</w:t>
      </w:r>
    </w:p>
    <w:p>
      <w:r>
        <w:t>跑步轨迹全程在动，</w:t>
      </w:r>
      <w:r>
        <w:rPr>
          <w:b/>
        </w:rPr>
        <w:t>凑不出这种时刻</w:t>
      </w:r>
      <w:r>
        <w:t xml:space="preserve"> —— 所以它产生不了停留点，自然也就没有热点。</w:t>
      </w:r>
    </w:p>
    <w:p>
      <w:r>
        <w:rPr>
          <w:b/>
        </w:rPr>
        <w:t>37 个热点，全部来自 GeoLife。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这不是算法变差了，恰恰是它在正常工作。</w:t>
      </w:r>
      <w:r>
        <w:br/>
      </w:r>
      <w:r>
        <w:rPr>
          <w:sz w:val="20"/>
        </w:rPr>
        <w:t>如果 10 倍数据量下算法开始把你的"跑步经过"误判成"停留"，那才是真出问题。</w:t>
      </w:r>
      <w:r>
        <w:br/>
      </w:r>
      <w:r>
        <w:br/>
      </w:r>
      <w:r>
        <w:rPr>
          <w:sz w:val="20"/>
        </w:rPr>
        <w:t>顺便答一个你可能会问的问题：</w:t>
      </w:r>
      <w:r>
        <w:rPr>
          <w:b/>
          <w:sz w:val="20"/>
        </w:rPr>
        <w:t>想让热点里出现自己的数据</w:t>
      </w:r>
      <w:r>
        <w:rPr>
          <w:sz w:val="20"/>
        </w:rPr>
        <w:t>，</w:t>
      </w:r>
      <w:r>
        <w:br/>
      </w:r>
      <w:r>
        <w:rPr>
          <w:sz w:val="20"/>
        </w:rPr>
        <w:t>办法是</w:t>
      </w:r>
      <w:r>
        <w:rPr>
          <w:b/>
          <w:sz w:val="20"/>
        </w:rPr>
        <w:t>找个地方站定 5 分钟以上再走</w:t>
      </w:r>
      <w:r>
        <w:rPr>
          <w:sz w:val="20"/>
        </w:rPr>
        <w:t>（教室、食堂、家门口），导出 GPX 重新导入；</w:t>
      </w:r>
      <w:r>
        <w:br/>
      </w:r>
      <w:r>
        <w:rPr>
          <w:sz w:val="20"/>
        </w:rPr>
        <w:t>而且</w:t>
      </w:r>
      <w:r>
        <w:rPr>
          <w:b/>
          <w:sz w:val="20"/>
        </w:rPr>
        <w:t>同一个地方要去两次以上</w:t>
      </w:r>
      <w:r>
        <w:rPr>
          <w:sz w:val="20"/>
        </w:rPr>
        <w:t>才会聚成一个热点（去一次只是孤立点，不算热点）。</w:t>
      </w:r>
    </w:p>
    <w:p>
      <w:pPr>
        <w:pStyle w:val="Heading3"/>
      </w:pPr>
      <w:r>
        <w:t>5.6 一句话收尾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数据量变化会「同时」打破两样东西：</w:t>
      </w:r>
      <w:r>
        <w:br/>
      </w:r>
      <w:r>
        <w:rPr>
          <w:b/>
          <w:sz w:val="20"/>
        </w:rPr>
        <w:t>① 功能性能</w:t>
      </w:r>
      <w:r>
        <w:rPr>
          <w:sz w:val="20"/>
        </w:rPr>
        <w:t xml:space="preserve"> —— 原来几百毫秒的接口变成 4.9 秒，功能还在，但已经不能用了；</w:t>
      </w:r>
      <w:r>
        <w:br/>
      </w:r>
      <w:r>
        <w:rPr>
          <w:b/>
          <w:sz w:val="20"/>
        </w:rPr>
        <w:t>② 验收基线</w:t>
      </w:r>
      <w:r>
        <w:rPr>
          <w:sz w:val="20"/>
        </w:rPr>
        <w:t xml:space="preserve"> —— 一批写死数字的断言集体假红，让人误以为代码坏了（其实代码一行没动）。</w:t>
      </w:r>
      <w:r>
        <w:br/>
      </w:r>
      <w:r>
        <w:br/>
      </w:r>
      <w:r>
        <w:rPr>
          <w:b/>
          <w:sz w:val="20"/>
        </w:rPr>
        <w:t>这两件事要一起想到。</w:t>
      </w:r>
      <w:r>
        <w:rPr>
          <w:sz w:val="20"/>
        </w:rPr>
        <w:t xml:space="preserve"> 以后加数据的时候，别只看"导进去了多少条"，</w:t>
      </w:r>
      <w:r>
        <w:br/>
      </w:r>
      <w:r>
        <w:rPr>
          <w:sz w:val="20"/>
        </w:rPr>
        <w:t>顺手把这两条也过一遍：</w:t>
      </w:r>
      <w:r>
        <w:rPr>
          <w:b/>
          <w:sz w:val="20"/>
        </w:rPr>
        <w:t>接口还快吗？脚本还认得出期望值吗？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6. 第四阶段 · 轨迹相似度（周一和周二走的是同一条路吗）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这一节是</w:t>
      </w:r>
      <w:r>
        <w:rPr>
          <w:b/>
          <w:sz w:val="20"/>
        </w:rPr>
        <w:t>这次新写的</w:t>
      </w:r>
      <w:r>
        <w:rPr>
          <w:sz w:val="20"/>
        </w:rPr>
        <w:t xml:space="preserve"> —— 之前没有现成的学习笔记。</w:t>
      </w:r>
      <w:r>
        <w:br/>
      </w:r>
      <w:r>
        <w:rPr>
          <w:sz w:val="20"/>
        </w:rPr>
        <w:t xml:space="preserve">素材全部来自设计文档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docs/superpowers/specs/2026-09-17-m2-similarity-design.md</w:t>
      </w:r>
      <w:r>
        <w:br/>
      </w:r>
      <w:r>
        <w:rPr>
          <w:sz w:val="20"/>
        </w:rPr>
        <w:t xml:space="preserve">与实施计划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docs/superpowers/plans/2026-09-17-m2-similarity.md</w:t>
      </w:r>
      <w:r>
        <w:rPr>
          <w:sz w:val="20"/>
        </w:rPr>
        <w:t>（都是实测数字）。</w:t>
      </w:r>
    </w:p>
    <w:p>
      <w:pPr>
        <w:pStyle w:val="Heading3"/>
      </w:pPr>
      <w:r>
        <w:t>6.1 要解决什么</w:t>
      </w:r>
    </w:p>
    <w:p>
      <w:r>
        <w:t>回答</w:t>
      </w:r>
      <w:r>
        <w:rPr>
          <w:b/>
        </w:rPr>
        <w:t>场景 4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周一和周二走的路线是同一条吗？</w:t>
      </w:r>
    </w:p>
    <w:p>
      <w:r>
        <w:t>顺带回答业务问题表里的一条：</w:t>
      </w:r>
      <w:r>
        <w:rPr>
          <w:b/>
        </w:rPr>
        <w:t>哪几条轨迹走的路线几乎一样？</w:t>
      </w:r>
    </w:p>
    <w:p>
      <w:pPr>
        <w:pStyle w:val="Heading3"/>
      </w:pPr>
      <w:r>
        <w:t>6.2 做法：选定一条轨迹作为"主线"，和库里每一条比一遍</w:t>
      </w:r>
    </w:p>
    <w:p>
      <w:r>
        <w:rPr>
          <w:b/>
        </w:rPr>
        <w:t>选定一条轨迹作为「主线」，把它和库里其它每一条都比一遍</w:t>
      </w:r>
      <w:r>
        <w:t>，按相似度倒序列出。</w:t>
      </w:r>
    </w:p>
    <w:p>
      <w:r>
        <w:t>这样一次操作</w:t>
      </w:r>
      <w:r>
        <w:rPr>
          <w:b/>
        </w:rPr>
        <w:t>同时回答了两个问题</w:t>
      </w:r>
      <w:r>
        <w:t xml:space="preserve"> ——</w:t>
      </w:r>
    </w:p>
    <w:p>
      <w:r>
        <w:t>场景 4 是"主线 vs 其中某一天"，业务问题是"排在最前面那几条"。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GET /api/analysis/similarity?trackId=&amp;toleranceM=&amp;limit=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默认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trackId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必填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主线轨迹 id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toleranceM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50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容差（米），1 ~ 1000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limit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50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最多返回几条（按相似度倒序），1 ~ 500</w:t>
            </w:r>
          </w:p>
        </w:tc>
      </w:tr>
    </w:tbl>
    <w:p>
      <w:pPr>
        <w:spacing w:after="80"/>
      </w:pPr>
    </w:p>
    <w:p>
      <w:r>
        <w:rPr>
          <w:b/>
        </w:rPr>
        <w:t>为什么不做全库两两</w:t>
      </w:r>
      <w:r>
        <w:t xml:space="preserve">：246 条轨迹 = </w:t>
      </w:r>
      <w:r>
        <w:rPr>
          <w:b/>
        </w:rPr>
        <w:t>30,135 对</w:t>
      </w:r>
      <w:r>
        <w:t>。按实测每对约 40 毫秒，</w:t>
      </w:r>
    </w:p>
    <w:p>
      <w:r>
        <w:rPr>
          <w:b/>
        </w:rPr>
        <w:t>全量要跑几小时</w:t>
      </w:r>
      <w:r>
        <w:t>。而"选一条看哪几条像"已经能回答用户的问题，且</w:t>
      </w:r>
      <w:r>
        <w:rPr>
          <w:b/>
        </w:rPr>
        <w:t>首次 2 秒、之后靠缓存瞬间</w:t>
      </w:r>
      <w:r>
        <w:t>。</w:t>
      </w:r>
    </w:p>
    <w:p>
      <w:pPr>
        <w:pStyle w:val="Heading3"/>
      </w:pPr>
      <w:r>
        <w:t>6.3 ⚠️ 为什么不用 Frechet 距离（设计文档原文的方案）</w:t>
      </w:r>
    </w:p>
    <w:p>
      <w:r>
        <w:t xml:space="preserve">设计文档原文计划用 PostGIS 内置的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ST_FrechetDistance</w:t>
      </w:r>
      <w:r>
        <w:t>。</w:t>
      </w:r>
      <w:r>
        <w:rPr>
          <w:b/>
        </w:rPr>
        <w:t>实测发现它不可用</w:t>
      </w:r>
      <w:r>
        <w:t>，四条理由：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实测理由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具体证据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单位是「度」，不是米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ST_FrechetDistance</w:t>
            </w:r>
            <w:r>
              <w:rPr>
                <w:sz w:val="20"/>
              </w:rPr>
              <w:t xml:space="preserve"> 在 SRID 4326 上返回的是度。纬度 40° 时同样是 0.001°，</w:t>
            </w:r>
            <w:r>
              <w:rPr>
                <w:b/>
                <w:sz w:val="20"/>
              </w:rPr>
              <w:t>经度方向 85 米、纬度方向 111 米</w:t>
            </w:r>
            <w:r>
              <w:rPr>
                <w:sz w:val="20"/>
              </w:rPr>
              <w:t>。拿度当米乘 111320，实测</w:t>
            </w:r>
            <w:r>
              <w:rPr>
                <w:b/>
                <w:sz w:val="20"/>
              </w:rPr>
              <w:t>偏大 5~23%</w:t>
            </w:r>
            <w:r>
              <w:rPr>
                <w:sz w:val="20"/>
              </w:rPr>
              <w:t>（5,6 那一对 4202 m vs 正确 3409 m）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没有任何单一投影带能同时罩住两个城市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数据跨</w:t>
            </w:r>
            <w:r>
              <w:rPr>
                <w:b/>
                <w:sz w:val="20"/>
              </w:rPr>
              <w:t>北京（116.4°E）</w:t>
            </w:r>
            <w:r>
              <w:rPr>
                <w:sz w:val="20"/>
              </w:rPr>
              <w:t>和</w:t>
            </w:r>
            <w:r>
              <w:rPr>
                <w:b/>
                <w:sz w:val="20"/>
              </w:rPr>
              <w:t>长三角（121.6°E）</w:t>
            </w:r>
            <w:r>
              <w:rPr>
                <w:sz w:val="20"/>
              </w:rPr>
              <w:t>，相距 1000 公里。3 度带 EPSG:4547（CM 114E）覆盖 112.5–115.5°E，</w:t>
            </w:r>
            <w:r>
              <w:rPr>
                <w:b/>
                <w:sz w:val="20"/>
              </w:rPr>
              <w:t>北京根本不在带里</w:t>
            </w:r>
            <w:r>
              <w:rPr>
                <w:sz w:val="20"/>
              </w:rPr>
              <w:t>；UTM 50N（114–120°E）罩住北京、</w:t>
            </w:r>
            <w:r>
              <w:rPr>
                <w:b/>
                <w:sz w:val="20"/>
              </w:rPr>
              <w:t>罩不住长三角</w:t>
            </w:r>
            <w:r>
              <w:rPr>
                <w:sz w:val="20"/>
              </w:rPr>
              <w:t>；UTM 51N（120–126°E）罩住长三角、</w:t>
            </w:r>
            <w:r>
              <w:rPr>
                <w:b/>
                <w:sz w:val="20"/>
              </w:rPr>
              <w:t>罩不住北京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③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转 `geography` 根本没有这个函数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SELECT ST_FrechetDistance(a.geom::geography, b.geom::geography)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错误: 函数 st_frechetdistance(geography, geography) 不存在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它取「最大偏离」，对 GPS 跳点极度敏感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一个野点就能毁掉整条轨迹的评分</w:t>
            </w:r>
          </w:p>
        </w:tc>
      </w:tr>
    </w:tbl>
    <w:p>
      <w:pPr>
        <w:spacing w:after="80"/>
      </w:pPr>
    </w:p>
    <w:p>
      <w:r>
        <w:rPr>
          <w:b/>
        </w:rPr>
        <w:t>结论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ST_FrechetDistance</w:t>
      </w:r>
      <w:r>
        <w:t xml:space="preserve"> 要么算错，要么需要一个按数据位置动态选择的投影 ——</w:t>
      </w:r>
    </w:p>
    <w:p>
      <w:r>
        <w:t>复杂度远大于收益。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🎯 </w:t>
      </w:r>
      <w:r>
        <w:rPr>
          <w:b/>
          <w:sz w:val="20"/>
        </w:rPr>
        <w:t>这是一次"对设计文档原文的偏离"，理由 100% 来自实测</w:t>
      </w:r>
      <w:r>
        <w:rPr>
          <w:sz w:val="20"/>
        </w:rPr>
        <w:t>，不是"我觉得不好用"。</w:t>
      </w:r>
      <w:r>
        <w:br/>
      </w:r>
      <w:r>
        <w:rPr>
          <w:sz w:val="20"/>
        </w:rPr>
        <w:t>记入设计文档附录 A。</w:t>
      </w:r>
    </w:p>
    <w:p>
      <w:pPr>
        <w:pStyle w:val="Heading3"/>
      </w:pPr>
      <w:r>
        <w:t>6.4 ⭐ 改用「双向重合度取小」（这一节的灵魂）</w:t>
      </w:r>
    </w:p>
    <w:p>
      <w:pPr>
        <w:pStyle w:val="Heading4"/>
      </w:pPr>
      <w:r>
        <w:t>6.4.1 定义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容差 toleranceM = 50 米</w:t>
        <w:br/>
      </w:r>
      <w:r>
        <w:rPr>
          <w:rFonts w:ascii="Consolas" w:hAnsi="Consolas" w:eastAsia="微软雅黑"/>
          <w:color w:val="24292E"/>
          <w:sz w:val="18"/>
        </w:rPr>
        <w:br/>
      </w:r>
      <w:r>
        <w:rPr>
          <w:rFonts w:ascii="Consolas" w:hAnsi="Consolas" w:eastAsia="微软雅黑"/>
          <w:color w:val="24292E"/>
          <w:sz w:val="18"/>
        </w:rPr>
        <w:t>fwd%   = 我的点里，有多少个落在你附近（50 米以内）</w:t>
        <w:br/>
      </w:r>
      <w:r>
        <w:rPr>
          <w:rFonts w:ascii="Consolas" w:hAnsi="Consolas" w:eastAsia="微软雅黑"/>
          <w:color w:val="24292E"/>
          <w:sz w:val="18"/>
        </w:rPr>
        <w:t>rev%   = 你的点里，有多少个落在我附近</w:t>
        <w:br/>
      </w:r>
      <w:r>
        <w:rPr>
          <w:rFonts w:ascii="Consolas" w:hAnsi="Consolas" w:eastAsia="微软雅黑"/>
          <w:color w:val="24292E"/>
          <w:sz w:val="18"/>
        </w:rPr>
        <w:t>相似度 similarity = min(fwd%, rev%)          ← 取小是关键</w:t>
      </w:r>
    </w:p>
    <w:p>
      <w:pPr>
        <w:pStyle w:val="Heading4"/>
      </w:pPr>
      <w:r>
        <w:t>6.4.2 为什么必须取小（实测证据）</w:t>
      </w:r>
    </w:p>
    <w:p>
      <w:r>
        <w:rPr>
          <w:b/>
        </w:rPr>
        <w:t>因为单向会把"被包含的一小段"误判成"完全相同"。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A → B</w:t>
            </w:r>
          </w:p>
        </w:tc>
        <w:tc>
          <w:tcPr>
            <w:tcW w:type="dxa" w:w="1234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A 点数</w:t>
            </w:r>
          </w:p>
        </w:tc>
        <w:tc>
          <w:tcPr>
            <w:tcW w:type="dxa" w:w="1234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B 点数</w:t>
            </w:r>
          </w:p>
        </w:tc>
        <w:tc>
          <w:tcPr>
            <w:tcW w:type="dxa" w:w="1234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A 的点落在 B 上</w:t>
            </w:r>
          </w:p>
        </w:tc>
        <w:tc>
          <w:tcPr>
            <w:tcW w:type="dxa" w:w="1234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B 的点落在 A 上</w:t>
            </w:r>
          </w:p>
        </w:tc>
        <w:tc>
          <w:tcPr>
            <w:tcW w:type="dxa" w:w="1234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A 的长度</w:t>
            </w:r>
          </w:p>
        </w:tc>
        <w:tc>
          <w:tcPr>
            <w:tcW w:type="dxa" w:w="1234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B 的长度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6 → 16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244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681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100.0%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42.4%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1.3 km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11.2 km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 → 18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244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494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100.0%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35.0%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1.3 km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20.7 km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6 → 20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244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305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99.2%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63.0%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1.3 km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6.3 km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6 → 24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244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314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91.0%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29.9%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1.3 km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2.2 km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20 → 39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305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279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91.1%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98.6%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6.3 km</w:t>
            </w:r>
          </w:p>
        </w:tc>
        <w:tc>
          <w:tcPr>
            <w:tcW w:type="dxa" w:w="1234"/>
          </w:tcPr>
          <w:p>
            <w:pPr>
              <w:spacing w:after="40"/>
            </w:pPr>
            <w:r/>
            <w:r>
              <w:rPr>
                <w:sz w:val="20"/>
              </w:rPr>
              <w:t>3.6 km</w:t>
            </w:r>
          </w:p>
        </w:tc>
      </w:tr>
    </w:tbl>
    <w:p>
      <w:pPr>
        <w:spacing w:after="80"/>
      </w:pPr>
    </w:p>
    <w:p>
      <w:r>
        <w:rPr>
          <w:b/>
        </w:rPr>
        <w:t>track 6 只有 1.3 公里，它是 track 18（20.7 公里）的一小段。</w:t>
      </w:r>
    </w:p>
    <w:p>
      <w:r>
        <w:t xml:space="preserve">单向重合度给这一对打 </w:t>
      </w:r>
      <w:r>
        <w:rPr>
          <w:b/>
        </w:rPr>
        <w:t>100%</w:t>
      </w:r>
      <w:r>
        <w:t xml:space="preserve"> —— 但"</w:t>
      </w:r>
      <w:r>
        <w:rPr>
          <w:b/>
        </w:rPr>
        <w:t>拿一小段去比一整天</w:t>
      </w:r>
      <w:r>
        <w:t>"显然不是同一条路。</w:t>
      </w:r>
    </w:p>
    <w:p>
      <w:r>
        <w:rPr>
          <w:b/>
        </w:rPr>
        <w:t>取小之后就正常了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轨迹对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单向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双向（取小）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判断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6, 16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100.0%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42.4%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只是被包含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6, 18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100.0%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34.4%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只是被包含 ✓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6, 20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99.2%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63.0%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部分重合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20, 39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91.1%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91.1%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真的是同一条路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🎯 </w:t>
      </w:r>
      <w:r>
        <w:rPr>
          <w:b/>
          <w:sz w:val="20"/>
        </w:rPr>
        <w:t>注意最后两行</w:t>
      </w:r>
      <w:r>
        <w:rPr>
          <w:sz w:val="20"/>
        </w:rPr>
        <w:t xml:space="preserve">：取小把"被包含"从 100% 压到 </w:t>
      </w:r>
      <w:r>
        <w:rPr>
          <w:b/>
          <w:sz w:val="20"/>
        </w:rPr>
        <w:t>34.4%</w:t>
      </w:r>
      <w:r>
        <w:rPr>
          <w:sz w:val="20"/>
        </w:rPr>
        <w:t>，</w:t>
      </w:r>
      <w:r>
        <w:br/>
      </w:r>
      <w:r>
        <w:rPr>
          <w:sz w:val="20"/>
        </w:rPr>
        <w:t>而</w:t>
      </w:r>
      <w:r>
        <w:rPr>
          <w:b/>
          <w:sz w:val="20"/>
        </w:rPr>
        <w:t>真正的同路对（20 和 39）一步不动，保持 91.1%</w:t>
      </w:r>
      <w:r>
        <w:rPr>
          <w:sz w:val="20"/>
        </w:rPr>
        <w:t xml:space="preserve"> ——</w:t>
      </w:r>
      <w:r>
        <w:br/>
      </w:r>
      <w:r>
        <w:rPr>
          <w:sz w:val="20"/>
        </w:rPr>
        <w:t>这就是"取小"为什么是对的：</w:t>
      </w:r>
      <w:r>
        <w:rPr>
          <w:b/>
          <w:sz w:val="20"/>
        </w:rPr>
        <w:t>它只惩罚假的那种，不伤害真的那种。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这条度量还有一个必须有的性质：对称</w:t>
      </w:r>
      <w:r>
        <w:rPr>
          <w:sz w:val="20"/>
        </w:rPr>
        <w:t>。</w:t>
      </w:r>
      <w:r>
        <w:br/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similarity(A,B) = min(fwd(A,B), rev(A,B))</w:t>
      </w:r>
      <w:r>
        <w:rPr>
          <w:sz w:val="20"/>
        </w:rPr>
        <w:t xml:space="preserve">，而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fwd(A,B) = rev(B,A)</w:t>
      </w:r>
      <w:r>
        <w:rPr>
          <w:sz w:val="20"/>
        </w:rPr>
        <w:t xml:space="preserve"> ——</w:t>
      </w:r>
      <w:r>
        <w:br/>
      </w:r>
      <w:r>
        <w:rPr>
          <w:sz w:val="20"/>
        </w:rPr>
        <w:t>交换 A、B 只是把两项对调，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min</w:t>
      </w:r>
      <w:r>
        <w:rPr>
          <w:sz w:val="20"/>
        </w:rPr>
        <w:t xml:space="preserve"> 结果不变 ✓。</w:t>
      </w:r>
      <w:r>
        <w:br/>
      </w:r>
      <w:r>
        <w:rPr>
          <w:sz w:val="20"/>
        </w:rPr>
        <w:t>对称性是</w:t>
      </w:r>
      <w:r>
        <w:rPr>
          <w:b/>
          <w:sz w:val="20"/>
        </w:rPr>
        <w:t>必须的</w:t>
      </w:r>
      <w:r>
        <w:rPr>
          <w:sz w:val="20"/>
        </w:rPr>
        <w:t>：否则"周一和周二是不是同一条路"会有两个答案。已写成专门的测试。</w:t>
      </w:r>
    </w:p>
    <w:p>
      <w:pPr>
        <w:pStyle w:val="Heading4"/>
      </w:pPr>
      <w:r>
        <w:t>6.4.3 容差为什么是 50 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考虑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数字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实测采样间距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5~42 米</w:t>
            </w:r>
            <w:r>
              <w:rPr>
                <w:sz w:val="20"/>
              </w:rPr>
              <w:t>（见 6.6 节，不是设计时以为的 3~15 米）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城市峡谷里的 GPS 漂移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常见 </w:t>
            </w:r>
            <w:r>
              <w:rPr>
                <w:b/>
                <w:sz w:val="20"/>
              </w:rPr>
              <w:t>10~30 米</w:t>
            </w:r>
            <w:r>
              <w:rPr>
                <w:sz w:val="20"/>
              </w:rPr>
              <w:t>，50 米</w:t>
            </w:r>
            <w:r>
              <w:rPr>
                <w:b/>
                <w:sz w:val="20"/>
              </w:rPr>
              <w:t>足以容纳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"走错一条街"的偏差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通常 </w:t>
            </w:r>
            <w:r>
              <w:rPr>
                <w:b/>
                <w:sz w:val="20"/>
              </w:rPr>
              <w:t>100 米以上</w:t>
            </w:r>
            <w:r>
              <w:rPr>
                <w:sz w:val="20"/>
              </w:rPr>
              <w:t>，50 米</w:t>
            </w:r>
            <w:r>
              <w:rPr>
                <w:b/>
                <w:sz w:val="20"/>
              </w:rPr>
              <w:t>足以区分</w:t>
            </w:r>
          </w:p>
        </w:tc>
      </w:tr>
    </w:tbl>
    <w:p>
      <w:pPr>
        <w:spacing w:after="80"/>
      </w:pPr>
    </w:p>
    <w:p>
      <w:pPr>
        <w:pStyle w:val="Heading3"/>
      </w:pPr>
      <w:r>
        <w:t>6.5 性能：写法决定 11 倍</w:t>
      </w:r>
    </w:p>
    <w:p>
      <w:r>
        <w:rPr>
          <w:b/>
        </w:rPr>
        <w:t>核心一句话：让「主线的点」驱动查询，走 `track_point` 上的 GIST 空间索引。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耗时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差距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⭐ </w:t>
            </w:r>
            <w:r>
              <w:rPr>
                <w:b/>
                <w:sz w:val="20"/>
              </w:rPr>
              <w:t>主线的点驱动查询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FROM track_point q JOIN track_point p ...</w:t>
            </w:r>
            <w:r>
              <w:rPr>
                <w:sz w:val="20"/>
              </w:rPr>
              <w:t>，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q</w:t>
            </w:r>
            <w:r>
              <w:rPr>
                <w:sz w:val="20"/>
              </w:rPr>
              <w:t xml:space="preserve"> 是主线）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0.79 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基准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同样语义写成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WHERE p.track_id IN (候选) AND EXISTS(...)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8.5 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11 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用"点到折线"（不用采样点近似）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12.8 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19 倍</w:t>
            </w:r>
          </w:p>
        </w:tc>
      </w:tr>
    </w:tbl>
    <w:p>
      <w:pPr>
        <w:spacing w:after="80"/>
      </w:pPr>
    </w:p>
    <w:p>
      <w:r>
        <w:rPr>
          <w:b/>
        </w:rPr>
        <w:t>为什么错的那种会退化成全扫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WHERE ... IN (候选) AND EXISTS(...)</w:t>
      </w:r>
      <w:r>
        <w:t xml:space="preserve"> 会</w:t>
      </w:r>
    </w:p>
    <w:p>
      <w:r>
        <w:rPr>
          <w:b/>
        </w:rPr>
        <w:t>逐点扫描候选轨迹的全部点</w:t>
      </w:r>
      <w:r>
        <w:t>（8,000+ 个点 × 0.22 ms = 8.5 秒）。</w:t>
      </w:r>
    </w:p>
    <w:p>
      <w:r>
        <w:t>正确写法让</w:t>
      </w:r>
      <w:r>
        <w:rPr>
          <w:b/>
        </w:rPr>
        <w:t>主线的点</w:t>
      </w:r>
      <w:r>
        <w:t>当循环驱动，每个点只做一次索引查找。</w:t>
      </w:r>
    </w:p>
    <w:p>
      <w:r>
        <w:rPr>
          <w:b/>
        </w:rPr>
        <w:t>为什么"点到折线"要 12.8 秒</w:t>
      </w:r>
      <w:r>
        <w:t xml:space="preserve">：单对实测点到折线 </w:t>
      </w:r>
      <w:r>
        <w:rPr>
          <w:b/>
        </w:rPr>
        <w:t>61.5 毫秒</w:t>
      </w:r>
      <w:r>
        <w:t>、</w:t>
      </w:r>
    </w:p>
    <w:p>
      <w:r>
        <w:t xml:space="preserve">点对点 </w:t>
      </w:r>
      <w:r>
        <w:rPr>
          <w:b/>
        </w:rPr>
        <w:t>3.3 毫秒</w:t>
      </w:r>
      <w:r>
        <w:t xml:space="preserve">（差 19 倍）；对 241 条候选就是 </w:t>
      </w:r>
      <w:r>
        <w:rPr>
          <w:b/>
        </w:rPr>
        <w:t>12.8 秒 vs 0.79 秒</w:t>
      </w:r>
      <w:r>
        <w:t>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⭐ </w:t>
      </w:r>
      <w:r>
        <w:rPr>
          <w:b/>
          <w:sz w:val="20"/>
        </w:rPr>
        <w:t>这是全篇第二次"写法决定性能"</w:t>
      </w:r>
      <w:r>
        <w:rPr>
          <w:sz w:val="20"/>
        </w:rPr>
        <w:t xml:space="preserve">（第一次在第三阶段的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round</w:t>
      </w:r>
      <w:r>
        <w:rPr>
          <w:sz w:val="20"/>
        </w:rPr>
        <w:t xml:space="preserve"> 换掉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ST_SnapToGrid</w:t>
      </w:r>
      <w:r>
        <w:rPr>
          <w:sz w:val="20"/>
        </w:rPr>
        <w:t>，2 倍）。</w:t>
      </w:r>
      <w:r>
        <w:br/>
      </w:r>
      <w:r>
        <w:rPr>
          <w:sz w:val="20"/>
        </w:rPr>
        <w:t>两次的教训是</w:t>
      </w:r>
      <w:r>
        <w:rPr>
          <w:b/>
          <w:sz w:val="20"/>
        </w:rPr>
        <w:t>同一句话</w:t>
      </w:r>
      <w:r>
        <w:rPr>
          <w:sz w:val="20"/>
        </w:rPr>
        <w:t>：</w:t>
      </w:r>
      <w:r>
        <w:rPr>
          <w:b/>
          <w:sz w:val="20"/>
        </w:rPr>
        <w:t>让数据库的索引去干活，别自己遍历。</w:t>
      </w:r>
    </w:p>
    <w:p>
      <w:pPr>
        <w:pStyle w:val="Heading3"/>
      </w:pPr>
      <w:r>
        <w:t>6.6 ⭐ 一个被实测推翻的前提（意外收获，很值得讲）</w:t>
      </w:r>
    </w:p>
    <w:p>
      <w:pPr>
        <w:pStyle w:val="Heading4"/>
      </w:pPr>
      <w:r>
        <w:t>6.6.1 我原来断言了什么</w:t>
      </w:r>
    </w:p>
    <w:p>
      <w:r>
        <w:rPr>
          <w:b/>
        </w:rPr>
        <w:t>设计时我写的是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「GeoLife 采样间隔 1–5 秒，城市骑行速度下相邻采样点间隔 </w:t>
      </w:r>
      <w:r>
        <w:rPr>
          <w:b/>
          <w:sz w:val="20"/>
        </w:rPr>
        <w:t>3–15 米</w:t>
      </w:r>
      <w:r>
        <w:rPr>
          <w:sz w:val="20"/>
        </w:rPr>
        <w:t>，</w:t>
      </w:r>
      <w:r>
        <w:br/>
      </w:r>
      <w:r>
        <w:rPr>
          <w:sz w:val="20"/>
        </w:rPr>
        <w:t>远密于 50 米容差，所以『用采样点代表折线』这个近似成立。」</w:t>
      </w:r>
    </w:p>
    <w:p>
      <w:pPr>
        <w:pStyle w:val="Heading4"/>
      </w:pPr>
      <w:r>
        <w:t>6.6.2 实测是什么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轨迹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点数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长度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平均采样间距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track 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244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1.3 km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 米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track 35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183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1.9 km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11 米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track 39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279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3.6 km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13 米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track 16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681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11.2 km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17 米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track 20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305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6.3 km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21 米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track 18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494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20.7 km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42 米</w:t>
            </w:r>
          </w:p>
        </w:tc>
      </w:tr>
    </w:tbl>
    <w:p>
      <w:pPr>
        <w:spacing w:after="80"/>
      </w:pPr>
    </w:p>
    <w:p>
      <w:r>
        <w:rPr>
          <w:b/>
        </w:rPr>
        <w:t>实测是 5~42 米（差 8 倍），不是 3~15 米。</w:t>
      </w:r>
    </w:p>
    <w:p>
      <w:pPr>
        <w:pStyle w:val="Heading4"/>
      </w:pPr>
      <w:r>
        <w:t>6.6.3 后果：单向百分比被严重低估</w:t>
      </w:r>
    </w:p>
    <w:p>
      <w:r>
        <w:t>实测 track 6 的 244 个点对 track 18：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到【折线】（真值）  ：中位数 20 米、最大  43 米 → 244/244 = 100% 在 50 米内</w:t>
        <w:br/>
      </w:r>
      <w:r>
        <w:rPr>
          <w:rFonts w:ascii="Consolas" w:hAnsi="Consolas" w:eastAsia="微软雅黑"/>
          <w:color w:val="24292E"/>
          <w:sz w:val="18"/>
        </w:rPr>
        <w:t>到【采样点】（近似）：中位数 62 米、最大 113 米 → 105/244 =  43% 在 50 米内</w:t>
        <w:br/>
      </w:r>
      <w:r>
        <w:rPr>
          <w:rFonts w:ascii="Consolas" w:hAnsi="Consolas" w:eastAsia="微软雅黑"/>
          <w:color w:val="24292E"/>
          <w:sz w:val="18"/>
        </w:rPr>
        <w:t xml:space="preserve">                                                 ↑ 低估了 57 个百分点</w:t>
      </w:r>
    </w:p>
    <w:p>
      <w:r>
        <w:t>也就是说：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fwd</w:t>
      </w:r>
      <w:r>
        <w:t xml:space="preserve"> 的</w:t>
      </w:r>
      <w:r>
        <w:rPr>
          <w:b/>
        </w:rPr>
        <w:t>真值是 100%，被算成了 43%</w:t>
      </w:r>
      <w:r>
        <w:t>。</w:t>
      </w:r>
    </w:p>
    <w:p>
      <w:pPr>
        <w:pStyle w:val="Heading4"/>
      </w:pPr>
      <w:r>
        <w:t>6.6.4 ⭐ 但相似度几乎不受影响 —— 因为取小</w:t>
      </w:r>
    </w:p>
    <w:p>
      <w:r>
        <w:rPr>
          <w:b/>
        </w:rPr>
        <w:t>关键洞察</w:t>
      </w:r>
      <w:r>
        <w:t>：</w:t>
      </w:r>
      <w:r>
        <w:rPr>
          <w:b/>
        </w:rPr>
        <w:t>被低估的那一个方向，恰好是本来更大的那个。</w:t>
      </w:r>
    </w:p>
    <w:p>
      <w:pPr>
        <w:pStyle w:val="ListBullet"/>
        <w:spacing w:after="60"/>
        <w:ind w:left="360"/>
      </w:pPr>
      <w:r>
        <w:rPr>
          <w:rFonts w:ascii="Consolas" w:hAnsi="Consolas" w:eastAsia="微软雅黑"/>
          <w:color w:val="C0392B"/>
          <w:sz w:val="18"/>
          <w:shd w:val="clear" w:color="auto" w:fill="F2F3F5"/>
        </w:rPr>
        <w:t>fwd</w:t>
      </w:r>
      <w:r>
        <w:t xml:space="preserve"> = 主线点 → 对方采样点 → </w:t>
      </w:r>
      <w:r>
        <w:rPr>
          <w:b/>
        </w:rPr>
        <w:t>对方稀疏时</w:t>
      </w:r>
      <w:r>
        <w:t>被低估</w:t>
      </w:r>
    </w:p>
    <w:p>
      <w:pPr>
        <w:pStyle w:val="ListBullet"/>
        <w:spacing w:after="60"/>
        <w:ind w:left="360"/>
      </w:pPr>
      <w:r>
        <w:rPr>
          <w:rFonts w:ascii="Consolas" w:hAnsi="Consolas" w:eastAsia="微软雅黑"/>
          <w:color w:val="C0392B"/>
          <w:sz w:val="18"/>
          <w:shd w:val="clear" w:color="auto" w:fill="F2F3F5"/>
        </w:rPr>
        <w:t>rev</w:t>
      </w:r>
      <w:r>
        <w:t xml:space="preserve"> = 对方点 → 主线采样点 → </w:t>
      </w:r>
      <w:r>
        <w:rPr>
          <w:b/>
        </w:rPr>
        <w:t>主线稀疏时</w:t>
      </w:r>
      <w:r>
        <w:t>被低估</w:t>
      </w:r>
    </w:p>
    <w:p>
      <w:r>
        <w:t>主线密、对方疏（track 6 是 5 米、track 18 是 42 米）时：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fwd</w:t>
      </w:r>
      <w:r>
        <w:t xml:space="preserve"> 被低估，但它</w:t>
      </w:r>
      <w:r>
        <w:rPr>
          <w:b/>
        </w:rPr>
        <w:t>本来就接近 100%</w:t>
      </w:r>
      <w:r>
        <w:t>；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rev</w:t>
      </w:r>
      <w:r>
        <w:t xml:space="preserve"> 是准确的。</w:t>
      </w:r>
    </w:p>
    <w:p>
      <w:r>
        <w:rPr>
          <w:b/>
        </w:rPr>
        <w:t>`min` 取的是 `rev`，所以不受影响。</w:t>
      </w:r>
    </w:p>
    <w:p>
      <w:r>
        <w:rPr>
          <w:b/>
        </w:rPr>
        <w:t>实测六组，相似度与真值的差全部 ≤ 0.6 个百分点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轨迹对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 xml:space="preserve">真值 </w:t>
            </w:r>
            <w:r>
              <w:rPr>
                <w:rFonts w:ascii="Consolas" w:hAnsi="Consolas" w:eastAsia="微软雅黑"/>
                <w:b/>
                <w:color w:val="C0392B"/>
                <w:sz w:val="17"/>
                <w:shd w:val="clear" w:color="auto" w:fill="F2F3F5"/>
              </w:rPr>
              <w:t>min</w:t>
            </w:r>
            <w:r>
              <w:rPr>
                <w:b/>
                <w:sz w:val="20"/>
              </w:rPr>
              <w:t>（点到折线）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 xml:space="preserve">接口 </w:t>
            </w:r>
            <w:r>
              <w:rPr>
                <w:rFonts w:ascii="Consolas" w:hAnsi="Consolas" w:eastAsia="微软雅黑"/>
                <w:b/>
                <w:color w:val="C0392B"/>
                <w:sz w:val="17"/>
                <w:shd w:val="clear" w:color="auto" w:fill="F2F3F5"/>
              </w:rPr>
              <w:t>min</w:t>
            </w:r>
            <w:r>
              <w:rPr>
                <w:b/>
                <w:sz w:val="20"/>
              </w:rPr>
              <w:t>（点对点）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差异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6, 16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42.4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42.4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6, 18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35.0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34.4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0.6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6, 20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63.0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63.0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6, 24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29.9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29.9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20, 35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84.3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84.3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20, 39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91.1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91.1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0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但这个性质是"意外收获"，不是设计出来的。</w:t>
      </w:r>
      <w:r>
        <w:br/>
      </w:r>
      <w:r>
        <w:rPr>
          <w:sz w:val="20"/>
        </w:rPr>
        <w:t>所以它</w:t>
      </w:r>
      <w:r>
        <w:rPr>
          <w:b/>
          <w:sz w:val="20"/>
        </w:rPr>
        <w:t>必须写成测试</w:t>
      </w:r>
      <w:r>
        <w:rPr>
          <w:sz w:val="20"/>
        </w:rPr>
        <w:t xml:space="preserve"> —— 断言的是</w:t>
      </w:r>
      <w:r>
        <w:rPr>
          <w:b/>
          <w:sz w:val="20"/>
        </w:rPr>
        <w:t>相似度</w:t>
      </w:r>
      <w:r>
        <w:rPr>
          <w:sz w:val="20"/>
        </w:rPr>
        <w:t>与真值接近（≤ 2 个百分点），</w:t>
      </w:r>
      <w:r>
        <w:br/>
      </w:r>
      <w:r>
        <w:rPr>
          <w:b/>
          <w:sz w:val="20"/>
        </w:rPr>
        <w:t>不是</w:t>
      </w:r>
      <w:r>
        <w:rPr>
          <w:sz w:val="20"/>
        </w:rPr>
        <w:t xml:space="preserve">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forwardPct</w:t>
      </w:r>
      <w:r>
        <w:rPr>
          <w:sz w:val="20"/>
        </w:rPr>
        <w:t xml:space="preserve"> 与真值接近（后者本来就对不上，也不该对不上）。</w:t>
      </w:r>
    </w:p>
    <w:p>
      <w:pPr>
        <w:pStyle w:val="Heading3"/>
      </w:pPr>
      <w:r>
        <w:t>6.7 实测结果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主线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track 20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20081114101436</w:t>
            </w:r>
            <w:r>
              <w:rPr>
                <w:sz w:val="20"/>
              </w:rPr>
              <w:t>，305 个点 / 6.3 km）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比了多少条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197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第一名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track 39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20081203151206</w:t>
            </w:r>
            <w:r>
              <w:rPr>
                <w:sz w:val="20"/>
              </w:rPr>
              <w:t xml:space="preserve">）= </w:t>
            </w:r>
            <w:r>
              <w:rPr>
                <w:b/>
                <w:sz w:val="20"/>
              </w:rPr>
              <w:t>91.1%</w:t>
            </w:r>
            <w:r>
              <w:rPr>
                <w:sz w:val="20"/>
              </w:rPr>
              <w:t>（相差 19 天）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第二名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track 35（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20081201111827</w:t>
            </w:r>
            <w:r>
              <w:rPr>
                <w:sz w:val="20"/>
              </w:rPr>
              <w:t xml:space="preserve">）= </w:t>
            </w:r>
            <w:r>
              <w:rPr>
                <w:b/>
                <w:sz w:val="20"/>
              </w:rPr>
              <w:t>84.3%</w:t>
            </w:r>
            <w:r>
              <w:rPr>
                <w:sz w:val="20"/>
              </w:rPr>
              <w:t>（相差 17 天）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耗时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首次约 2 秒</w:t>
            </w:r>
            <w:r>
              <w:rPr>
                <w:sz w:val="20"/>
              </w:rPr>
              <w:t xml:space="preserve">（要算 197 条候选），之后按 </w:t>
            </w:r>
            <w:r>
              <w:rPr>
                <w:b/>
                <w:sz w:val="20"/>
              </w:rPr>
              <w:t>`(trackId, toleranceM)` 缓存瞬间返回</w:t>
            </w:r>
          </w:p>
        </w:tc>
      </w:tr>
    </w:tbl>
    <w:p>
      <w:pPr>
        <w:spacing w:after="80"/>
      </w:pPr>
    </w:p>
    <w:p>
      <w:r>
        <w:rPr>
          <w:b/>
        </w:rPr>
        <w:t>相似度分布很有区分度</w:t>
      </w:r>
      <w:r>
        <w:t>（track 20 为主线）：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相似度区间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轨迹数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≥ 90%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几乎完全重合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70–90%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大部分重合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50–70%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有实质重合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30–50%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少量重合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&lt; 30%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170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基本无关（占 86%）</w:t>
            </w:r>
          </w:p>
        </w:tc>
      </w:tr>
    </w:tbl>
    <w:p>
      <w:pPr>
        <w:spacing w:after="80"/>
      </w:pPr>
    </w:p>
    <w:p>
      <w:r>
        <w:rPr>
          <w:b/>
        </w:rPr>
        <w:t>"同一条路"清晰地落在 90% 以上，而绝大多数轨迹在 30% 以下</w:t>
      </w:r>
      <w:r>
        <w:t xml:space="preserve"> —— 阈值有意义。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ilarity-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707070"/>
          <w:sz w:val="18"/>
        </w:rPr>
        <w:t>图 7 · 相似档的真实截图：蓝色主线 + 按相似度着色的匹配轨迹（track 20 为主线）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面板上能读到：</w:t>
      </w:r>
      <w:r>
        <w:rPr>
          <w:b/>
          <w:sz w:val="20"/>
        </w:rPr>
        <w:t>以 20081114101436 为主线 · 305 个点 · 6.3 km</w:t>
      </w:r>
      <w:r>
        <w:rPr>
          <w:sz w:val="20"/>
        </w:rPr>
        <w:t>、</w:t>
      </w:r>
      <w:r>
        <w:br/>
      </w:r>
      <w:r>
        <w:rPr>
          <w:b/>
          <w:sz w:val="20"/>
        </w:rPr>
        <w:t>和 197 条轨迹比过 · 容差 50 米</w:t>
      </w:r>
      <w:r>
        <w:rPr>
          <w:sz w:val="20"/>
        </w:rPr>
        <w:t xml:space="preserve">，以及前三名 </w:t>
      </w:r>
      <w:r>
        <w:rPr>
          <w:b/>
          <w:sz w:val="20"/>
        </w:rPr>
        <w:t>91.1% / 84.3% / 72.1%</w:t>
      </w:r>
      <w:r>
        <w:rPr>
          <w:sz w:val="20"/>
        </w:rPr>
        <w:t>。</w:t>
      </w:r>
      <w:r>
        <w:br/>
      </w:r>
      <w:r>
        <w:rPr>
          <w:sz w:val="20"/>
        </w:rPr>
        <w:t>地球上</w:t>
      </w:r>
      <w:r>
        <w:rPr>
          <w:b/>
          <w:sz w:val="20"/>
        </w:rPr>
        <w:t>蓝色粗线是主线</w:t>
      </w:r>
      <w:r>
        <w:rPr>
          <w:sz w:val="20"/>
        </w:rPr>
        <w:t>、红橙系是匹配到的轨迹（越红越像）——</w:t>
      </w:r>
      <w:r>
        <w:br/>
      </w:r>
      <w:r>
        <w:rPr>
          <w:sz w:val="20"/>
        </w:rPr>
        <w:t>91% 那条几乎和主线重叠成一条。</w:t>
      </w:r>
    </w:p>
    <w:p>
      <w:pPr>
        <w:pStyle w:val="Heading3"/>
      </w:pPr>
      <w:r>
        <w:t>6.8 三个容易写错的实现要点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要点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写错了会怎样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缓存键必须带 `toleranceM`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同一个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trackId</w:t>
            </w:r>
            <w:r>
              <w:rPr>
                <w:sz w:val="20"/>
              </w:rPr>
              <w:t xml:space="preserve"> 换个容差是</w:t>
            </w:r>
            <w:r>
              <w:rPr>
                <w:b/>
                <w:sz w:val="20"/>
              </w:rPr>
              <w:t>另一组结果</w:t>
            </w:r>
            <w:r>
              <w:rPr>
                <w:sz w:val="20"/>
              </w:rPr>
              <w:t>，漏了容差会</w:t>
            </w:r>
            <w:r>
              <w:rPr>
                <w:b/>
                <w:sz w:val="20"/>
              </w:rPr>
              <w:t>返回错的数据</w:t>
            </w:r>
            <w:r>
              <w:rPr>
                <w:sz w:val="20"/>
              </w:rPr>
              <w:t>。（注意：这和第二阶段的停留点缓存</w:t>
            </w:r>
            <w:r>
              <w:rPr>
                <w:b/>
                <w:sz w:val="20"/>
              </w:rPr>
              <w:t>不一样</w:t>
            </w:r>
            <w:r>
              <w:rPr>
                <w:sz w:val="20"/>
              </w:rPr>
              <w:t xml:space="preserve"> —— 停留点的参数是全局配置、不会逐次变）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SQL 不写 `LIMIT`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响应里的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compared</w:t>
            </w:r>
            <w:r>
              <w:rPr>
                <w:sz w:val="20"/>
              </w:rPr>
              <w:t>（本次比了多少条 = 197）要的是</w:t>
            </w:r>
            <w:r>
              <w:rPr>
                <w:b/>
                <w:sz w:val="20"/>
              </w:rPr>
              <w:t>全量候选数</w:t>
            </w:r>
            <w:r>
              <w:rPr>
                <w:sz w:val="20"/>
              </w:rPr>
              <w:t>；在 SQL 里截断就拿不到它了。截断放到 Java 层 —— 顺带让缓存能存下全部匹配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`eps`（容差换算成度）按主线自身纬度算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包围盒预筛的扩边量必须取"1 度纬度"和"1 度经度"里</w:t>
            </w:r>
            <w:r>
              <w:rPr>
                <w:b/>
                <w:sz w:val="20"/>
              </w:rPr>
              <w:t>更严格的那个</w:t>
            </w:r>
            <w:r>
              <w:rPr>
                <w:sz w:val="20"/>
              </w:rPr>
              <w:t>。用固定常数只在</w:t>
            </w:r>
            <w:r>
              <w:rPr>
                <w:b/>
                <w:sz w:val="20"/>
              </w:rPr>
              <w:t>纬度 ≤ 63°</w:t>
            </w:r>
            <w:r>
              <w:rPr>
                <w:sz w:val="20"/>
              </w:rPr>
              <w:t xml:space="preserve"> 时安全；纬度 65° 时 1 度经度只有 47,046 米，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eps</w:t>
            </w:r>
            <w:r>
              <w:rPr>
                <w:sz w:val="20"/>
              </w:rPr>
              <w:t xml:space="preserve"> 会偏小、</w:t>
            </w:r>
            <w:r>
              <w:rPr>
                <w:b/>
                <w:sz w:val="20"/>
              </w:rPr>
              <w:t>真匹配被预筛掉、永远找不回来</w:t>
            </w:r>
            <w:r>
              <w:rPr>
                <w:sz w:val="20"/>
              </w:rPr>
              <w:t xml:space="preserve"> —— 这是个</w:t>
            </w:r>
            <w:r>
              <w:rPr>
                <w:b/>
                <w:sz w:val="20"/>
              </w:rPr>
              <w:t>静默的正确性 bug</w:t>
            </w:r>
            <w:r>
              <w:rPr>
                <w:sz w:val="20"/>
              </w:rPr>
              <w:t>，不是性能问题</w:t>
            </w:r>
          </w:p>
        </w:tc>
      </w:tr>
    </w:tbl>
    <w:p>
      <w:pPr>
        <w:spacing w:after="80"/>
      </w:pPr>
    </w:p>
    <w:p>
      <w:pPr>
        <w:pStyle w:val="Heading3"/>
      </w:pPr>
      <w:r>
        <w:t>6.9 已知限制（如实记下来）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限制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为什么不修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单向百分比是近似值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判的是"对方有没有</w:t>
            </w:r>
            <w:r>
              <w:rPr>
                <w:b/>
                <w:sz w:val="20"/>
              </w:rPr>
              <w:t>采样点</w:t>
            </w:r>
            <w:r>
              <w:rPr>
                <w:sz w:val="20"/>
              </w:rPr>
              <w:t>落在我 50 米内"，不是"我离对方的</w:t>
            </w:r>
            <w:r>
              <w:rPr>
                <w:b/>
                <w:sz w:val="20"/>
              </w:rPr>
              <w:t>线</w:t>
            </w:r>
            <w:r>
              <w:rPr>
                <w:sz w:val="20"/>
              </w:rPr>
              <w:t xml:space="preserve">有多远"。对方稀疏时会低估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fwd</w:t>
            </w:r>
            <w:r>
              <w:rPr>
                <w:sz w:val="20"/>
              </w:rPr>
              <w:t>（实测 100% 算成 43%）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相似度（取小）不受影响</w:t>
            </w:r>
            <w:r>
              <w:rPr>
                <w:sz w:val="20"/>
              </w:rPr>
              <w:t>（六组差 ≤ 0.6 个百分点）。要更准就得上点到折线，</w:t>
            </w:r>
            <w:r>
              <w:rPr>
                <w:b/>
                <w:sz w:val="20"/>
              </w:rPr>
              <w:t>代价 19 倍</w:t>
            </w:r>
            <w:r>
              <w:rPr>
                <w:sz w:val="20"/>
              </w:rPr>
              <w:t>（0.79 秒 → 12.8 秒），当前不做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取小会惩罚「只走了一部分」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1.3 公里轨迹落在 20.7 公里轨迹上 → 只给 </w:t>
            </w:r>
            <w:r>
              <w:rPr>
                <w:b/>
                <w:sz w:val="20"/>
              </w:rPr>
              <w:t>34.4%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刻意如此</w:t>
            </w:r>
            <w:r>
              <w:rPr>
                <w:sz w:val="20"/>
              </w:rPr>
              <w:t>。用户问的是"是不是同一条路"，不是"有没有走过其中一段"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不提取「重合段的几何」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只给百分比，不给出"从哪到哪重合"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YAGNI；要做好得先上地图匹配，那是 M3 的活儿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跨城对比恒为 0%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北京 vs 长三角天然不重合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数据本身如此。</w:t>
            </w:r>
            <w:r>
              <w:rPr>
                <w:b/>
                <w:sz w:val="20"/>
              </w:rPr>
              <w:t>对福建那 3 条 GPX 来说 `matches` 永远是空的</w:t>
            </w:r>
            <w:r>
              <w:rPr>
                <w:sz w:val="20"/>
              </w:rPr>
              <w:t xml:space="preserve"> —— 界面要给出清楚说明，不是显示成故障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不做全库两两预计算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只算"一条 vs 全部"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全量 30,135 对按实测要</w:t>
            </w:r>
            <w:r>
              <w:rPr>
                <w:b/>
                <w:sz w:val="20"/>
              </w:rPr>
              <w:t>几小时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7. 四个阶段放在一起看（横向总结）</w:t>
      </w:r>
    </w:p>
    <w:p>
      <w:r>
        <w:t>四个阶段分开看是四个功能，</w:t>
      </w:r>
      <w:r>
        <w:rPr>
          <w:b/>
        </w:rPr>
        <w:t>放在一起看，能看出四条反复出现的规律</w:t>
      </w:r>
      <w:r>
        <w:t xml:space="preserve"> ——</w:t>
      </w:r>
    </w:p>
    <w:p>
      <w:r>
        <w:t>这几条比任何单个功能的实现都更值钱。</w:t>
      </w:r>
    </w:p>
    <w:p>
      <w:pPr>
        <w:pStyle w:val="Heading3"/>
      </w:pPr>
      <w:r>
        <w:t>7.1 前两个阶段看"停"，后两个阶段看"走"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一、二（看"停"）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三、四（看"走"）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吃的数据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停留点</w:t>
            </w:r>
            <w:r>
              <w:rPr>
                <w:sz w:val="20"/>
              </w:rPr>
              <w:t>（264 个）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原始轨迹点</w:t>
            </w:r>
            <w:r>
              <w:rPr>
                <w:sz w:val="20"/>
              </w:rPr>
              <w:t>（286,019 个）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数据量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几百个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几十万个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算在哪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Java 内存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数据库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耗时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毫秒 ~ 秒级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92 毫秒 / 2 秒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单位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线</w:t>
            </w:r>
          </w:p>
        </w:tc>
      </w:tr>
    </w:tbl>
    <w:p>
      <w:pPr>
        <w:spacing w:after="80"/>
      </w:pPr>
    </w:p>
    <w:p>
      <w:r>
        <w:rPr>
          <w:b/>
        </w:rPr>
        <w:t>数据量差三个数量级，决定了计算放哪儿。</w:t>
      </w:r>
    </w:p>
    <w:p>
      <w:r>
        <w:t>第三阶段之所以是整个项目里</w:t>
      </w:r>
      <w:r>
        <w:rPr>
          <w:b/>
        </w:rPr>
        <w:t>第一个"把计算下推到数据库"</w:t>
      </w:r>
      <w:r>
        <w:t>的功能，</w:t>
      </w:r>
    </w:p>
    <w:p>
      <w:r>
        <w:t>不是因为它更高级，而是因为</w:t>
      </w:r>
      <w:r>
        <w:rPr>
          <w:b/>
        </w:rPr>
        <w:t>264 个点搬进内存不心疼，28.6 万个点搬进内存就要命。</w:t>
      </w:r>
    </w:p>
    <w:p>
      <w:pPr>
        <w:pStyle w:val="Heading3"/>
      </w:pPr>
      <w:r>
        <w:t>7.2 三个阶段都用到了同一个性质：</w:t>
      </w:r>
      <w:r>
        <w:rPr>
          <w:b/>
        </w:rPr>
        <w:t>轨迹导入后不可变</w:t>
      </w:r>
    </w:p>
    <w:p>
      <w:r>
        <w:t xml:space="preserve">这是整份笔记里我最想让你记住的一条 —— </w:t>
      </w:r>
      <w:r>
        <w:rPr>
          <w:b/>
        </w:rPr>
        <w:t>它一个性质养活了三种不同的设计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用到它的地方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如果不成立会怎样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二 · 停留热点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停留点可以</w:t>
            </w:r>
            <w:r>
              <w:rPr>
                <w:b/>
                <w:sz w:val="20"/>
              </w:rPr>
              <w:t>按 `trackId` 缓存</w:t>
            </w:r>
            <w:r>
              <w:rPr>
                <w:sz w:val="20"/>
              </w:rPr>
              <w:t>（4.9 秒 → 2.4 秒）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得写缓存失效逻辑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四 · 轨迹相似度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相似度结果可以</w:t>
            </w:r>
            <w:r>
              <w:rPr>
                <w:b/>
                <w:sz w:val="20"/>
              </w:rPr>
              <w:t>按 `(trackId, toleranceM)` 缓存</w:t>
            </w:r>
            <w:r>
              <w:rPr>
                <w:sz w:val="20"/>
              </w:rPr>
              <w:t>，永不失效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三 · 网格密度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密度</w:t>
            </w:r>
            <w:r>
              <w:rPr>
                <w:b/>
                <w:sz w:val="20"/>
              </w:rPr>
              <w:t>不需要缓存</w:t>
            </w:r>
            <w:r>
              <w:rPr>
                <w:sz w:val="20"/>
              </w:rPr>
              <w:t xml:space="preserve"> —— 因为它在</w:t>
            </w:r>
            <w:r>
              <w:rPr>
                <w:b/>
                <w:sz w:val="20"/>
              </w:rPr>
              <w:t>数据库里聚合</w:t>
            </w:r>
            <w:r>
              <w:rPr>
                <w:sz w:val="20"/>
              </w:rPr>
              <w:t>，本来就没有"中间结果"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得缓存格子</w:t>
            </w:r>
          </w:p>
        </w:tc>
      </w:tr>
    </w:tbl>
    <w:p>
      <w:pPr>
        <w:spacing w:after="80"/>
      </w:pPr>
    </w:p>
    <w:p>
      <w:r>
        <w:rPr>
          <w:b/>
        </w:rPr>
        <w:t>根子都是同一件事</w:t>
      </w:r>
      <w:r>
        <w:t>：系统里</w:t>
      </w:r>
      <w:r>
        <w:rPr>
          <w:b/>
        </w:rPr>
        <w:t>没有"编辑轨迹 / 删除轨迹 / 覆盖同名轨迹"这个功能</w:t>
      </w:r>
      <w:r>
        <w:t>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⚠️ </w:t>
      </w:r>
      <w:r>
        <w:rPr>
          <w:b/>
          <w:sz w:val="20"/>
        </w:rPr>
        <w:t>反过来说这条性质是有前提的</w:t>
      </w:r>
      <w:r>
        <w:rPr>
          <w:sz w:val="20"/>
        </w:rPr>
        <w:t>：</w:t>
      </w:r>
      <w:r>
        <w:rPr>
          <w:b/>
          <w:sz w:val="20"/>
        </w:rPr>
        <w:t>哪天加了"删轨迹"，这两个缓存立刻得跟着改。</w:t>
      </w:r>
      <w:r>
        <w:br/>
      </w:r>
      <w:r>
        <w:rPr>
          <w:sz w:val="20"/>
        </w:rPr>
        <w:t>这类"前提条件"最好</w:t>
      </w:r>
      <w:r>
        <w:rPr>
          <w:b/>
          <w:sz w:val="20"/>
        </w:rPr>
        <w:t>写在代码注释里</w:t>
      </w:r>
      <w:r>
        <w:rPr>
          <w:sz w:val="20"/>
        </w:rPr>
        <w:t xml:space="preserve"> —— 不然半年后自己都不记得当初为什么敢这么写。</w:t>
      </w:r>
      <w:r>
        <w:br/>
      </w:r>
      <w:r>
        <w:rPr>
          <w:sz w:val="20"/>
        </w:rPr>
        <w:t>（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StayPointCache</w:t>
      </w:r>
      <w:r>
        <w:rPr>
          <w:sz w:val="20"/>
        </w:rPr>
        <w:t xml:space="preserve"> 的注释里就是这么写的。）</w:t>
      </w:r>
    </w:p>
    <w:p>
      <w:pPr>
        <w:pStyle w:val="Heading3"/>
      </w:pPr>
      <w:r>
        <w:t>7.3 两次「写法决定性能」——同一句话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换了什么写法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效果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真正的原因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三 · 密度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ST_SnapToGrid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round(ST_X/cell)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约 2 倍</w:t>
            </w:r>
            <w:r>
              <w:rPr>
                <w:sz w:val="20"/>
              </w:rPr>
              <w:t>（188 ms → 93 ms）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不用构造 geometry、</w:t>
            </w:r>
            <w:r>
              <w:rPr>
                <w:b/>
                <w:sz w:val="20"/>
              </w:rPr>
              <w:t>不用排序落盘 6.5 MB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四 · 相似度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让</w:t>
            </w:r>
            <w:r>
              <w:rPr>
                <w:b/>
                <w:sz w:val="20"/>
              </w:rPr>
              <w:t>主线的点</w:t>
            </w:r>
            <w:r>
              <w:rPr>
                <w:sz w:val="20"/>
              </w:rPr>
              <w:t xml:space="preserve">驱动查询（而不是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IN (候选)</w:t>
            </w:r>
            <w:r>
              <w:rPr>
                <w:sz w:val="20"/>
              </w:rPr>
              <w:t>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11 倍</w:t>
            </w:r>
            <w:r>
              <w:rPr>
                <w:sz w:val="20"/>
              </w:rPr>
              <w:t>（8.5 s → 0.79 s）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命中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track_point</w:t>
            </w:r>
            <w:r>
              <w:rPr>
                <w:sz w:val="20"/>
              </w:rPr>
              <w:t xml:space="preserve"> 上的 </w:t>
            </w:r>
            <w:r>
              <w:rPr>
                <w:b/>
                <w:sz w:val="20"/>
              </w:rPr>
              <w:t>GIST 空间索引</w:t>
            </w:r>
          </w:p>
        </w:tc>
      </w:tr>
    </w:tbl>
    <w:p>
      <w:pPr>
        <w:spacing w:after="80"/>
      </w:pPr>
    </w:p>
    <w:p>
      <w:r>
        <w:rPr>
          <w:b/>
        </w:rPr>
        <w:t>两次的原因是同一句话</w:t>
      </w:r>
      <w:r>
        <w:t>：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让数据库的索引去干活，别自己遍历。</w:t>
      </w:r>
    </w:p>
    <w:p>
      <w:r>
        <w:t>而且两次都</w:t>
      </w:r>
      <w:r>
        <w:rPr>
          <w:b/>
        </w:rPr>
        <w:t>不是"少扫了几行"的胜利</w:t>
      </w:r>
      <w:r>
        <w:t>：密度那次的瓶颈是</w:t>
      </w:r>
      <w:r>
        <w:rPr>
          <w:b/>
        </w:rPr>
        <w:t>排序</w:t>
      </w:r>
      <w:r>
        <w:t>，相似度那次是</w:t>
      </w:r>
      <w:r>
        <w:rPr>
          <w:b/>
        </w:rPr>
        <w:t>逐点全扫</w:t>
      </w:r>
      <w:r>
        <w:t>。</w:t>
      </w:r>
    </w:p>
    <w:p>
      <w:r>
        <w:rPr>
          <w:b/>
        </w:rPr>
        <w:t>"慢在哪"必须先量出来</w:t>
      </w:r>
      <w:r>
        <w:t>，光看代码形状猜不出来。</w:t>
      </w:r>
    </w:p>
    <w:p>
      <w:pPr>
        <w:pStyle w:val="Heading3"/>
      </w:pPr>
      <w:r>
        <w:t>7.4 一次「设计文档被实测推翻」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被推翻的东西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原计划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实测结论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Frechet 距离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设计文档原文指定用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ST_FrechetDistance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四条理由否掉：</w:t>
            </w:r>
            <w:r>
              <w:rPr>
                <w:b/>
                <w:sz w:val="20"/>
              </w:rPr>
              <w:t>单位是度不是米</w:t>
            </w:r>
            <w:r>
              <w:rPr>
                <w:sz w:val="20"/>
              </w:rPr>
              <w:t>、</w:t>
            </w:r>
            <w:r>
              <w:rPr>
                <w:b/>
                <w:sz w:val="20"/>
              </w:rPr>
              <w:t>没有投影带能同时罩住两城</w:t>
            </w:r>
            <w:r>
              <w:rPr>
                <w:sz w:val="20"/>
              </w:rPr>
              <w:t>、</w:t>
            </w:r>
            <w:r>
              <w:rPr>
                <w:b/>
                <w:sz w:val="20"/>
              </w:rPr>
              <w:t>geography 版不存在</w:t>
            </w:r>
            <w:r>
              <w:rPr>
                <w:sz w:val="20"/>
              </w:rPr>
              <w:t>、</w:t>
            </w:r>
            <w:r>
              <w:rPr>
                <w:b/>
                <w:sz w:val="20"/>
              </w:rPr>
              <w:t>对 GPS 跳点极度敏感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采样间距前提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设计时断言"3~15 米，所以点对点近似成立"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实测 5~42 米（差 8 倍）</w:t>
            </w:r>
            <w:r>
              <w:rPr>
                <w:sz w:val="20"/>
              </w:rPr>
              <w:t xml:space="preserve"> → 单向百分比被严重低估（100% 算成 43%）</w:t>
            </w:r>
          </w:p>
        </w:tc>
      </w:tr>
    </w:tbl>
    <w:p>
      <w:pPr>
        <w:spacing w:after="80"/>
      </w:pPr>
    </w:p>
    <w:p>
      <w:r>
        <w:rPr>
          <w:b/>
        </w:rPr>
        <w:t>第二条的结局很值得品味</w:t>
      </w:r>
      <w:r>
        <w:t>：前提被推翻了，但</w:t>
      </w:r>
      <w:r>
        <w:rPr>
          <w:b/>
        </w:rPr>
        <w:t>结论没坏</w:t>
      </w:r>
      <w:r>
        <w:t xml:space="preserve"> ——</w:t>
      </w:r>
    </w:p>
    <w:p>
      <w:r>
        <w:t xml:space="preserve">因为相似度取的是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min</w:t>
      </w:r>
      <w:r>
        <w:t>，</w:t>
      </w:r>
      <w:r>
        <w:rPr>
          <w:b/>
        </w:rPr>
        <w:t>被低估的那一路恰好是本来更大的那一路</w:t>
      </w:r>
      <w:r>
        <w:t>。</w:t>
      </w:r>
    </w:p>
    <w:p>
      <w:r>
        <w:t xml:space="preserve">六组实测与真值差 </w:t>
      </w:r>
      <w:r>
        <w:rPr>
          <w:b/>
        </w:rPr>
        <w:t>≤ 0.6 个百分点</w:t>
      </w:r>
      <w:r>
        <w:t>。</w:t>
      </w:r>
    </w:p>
    <w:p>
      <w:r>
        <w:t xml:space="preserve">⭐ </w:t>
      </w:r>
      <w:r>
        <w:rPr>
          <w:b/>
        </w:rPr>
        <w:t>但这个"没事"是意外收获、不是设计出来的，所以已经写成测试钉住</w:t>
      </w:r>
      <w:r>
        <w:t xml:space="preserve"> ——</w:t>
      </w:r>
    </w:p>
    <w:p>
      <w:r>
        <w:t>它不能靠"我们运气好"来保住，得靠一条会红的测试来保住。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🎯 </w:t>
      </w:r>
      <w:r>
        <w:rPr>
          <w:b/>
          <w:sz w:val="20"/>
        </w:rPr>
        <w:t>合起来就一句话</w:t>
      </w:r>
      <w:r>
        <w:rPr>
          <w:sz w:val="20"/>
        </w:rPr>
        <w:t>：</w:t>
      </w:r>
      <w:r>
        <w:rPr>
          <w:b/>
          <w:sz w:val="20"/>
        </w:rPr>
        <w:t>计划再详细，也不能替代执行时的实测。</w:t>
      </w:r>
      <w:r>
        <w:br/>
      </w:r>
      <w:r>
        <w:rPr>
          <w:sz w:val="20"/>
        </w:rPr>
        <w:t>第三阶段实施时，执行任务的子代理一共</w:t>
      </w:r>
      <w:r>
        <w:rPr>
          <w:b/>
          <w:sz w:val="20"/>
        </w:rPr>
        <w:t>抓出了计划里 9 个缺陷</w:t>
      </w:r>
      <w:r>
        <w:rPr>
          <w:sz w:val="20"/>
        </w:rPr>
        <w:t xml:space="preserve"> ——</w:t>
      </w:r>
      <w:r>
        <w:br/>
      </w:r>
      <w:r>
        <w:rPr>
          <w:sz w:val="20"/>
        </w:rPr>
        <w:t>其中最阴的一个是"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App.vue</w:t>
      </w:r>
      <w:r>
        <w:rPr>
          <w:sz w:val="20"/>
        </w:rPr>
        <w:t xml:space="preserve"> 监听了 Cesium 的相机事件，但</w:t>
      </w:r>
      <w:r>
        <w:rPr>
          <w:b/>
          <w:sz w:val="20"/>
        </w:rPr>
        <w:t>没人把它转出来</w:t>
      </w:r>
      <w:r>
        <w:rPr>
          <w:sz w:val="20"/>
        </w:rPr>
        <w:t>"：</w:t>
      </w:r>
      <w:r>
        <w:br/>
      </w:r>
      <w:r>
        <w:rPr>
          <w:sz w:val="20"/>
        </w:rPr>
        <w:t>它</w:t>
      </w:r>
      <w:r>
        <w:rPr>
          <w:b/>
          <w:sz w:val="20"/>
        </w:rPr>
        <w:t>不报错、不红、页面看起来完全正常</w:t>
      </w:r>
      <w:r>
        <w:rPr>
          <w:sz w:val="20"/>
        </w:rPr>
        <w:t>，只有手动缩放地图才会发现格子没跟着变。</w:t>
      </w:r>
      <w:r>
        <w:br/>
      </w:r>
      <w:r>
        <w:rPr>
          <w:sz w:val="20"/>
        </w:rPr>
        <w:t>这类"静默失效"只能靠"真的跑起来、真的量一下、真的看一眼"抓出来。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8. 一页速查 + 术语表</w:t>
      </w:r>
    </w:p>
    <w:p>
      <w:pPr>
        <w:pStyle w:val="Heading3"/>
      </w:pPr>
      <w:r>
        <w:t>8.1 四个阶段的接口与耗时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接口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实测耗时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一 · 停留点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/api/tracks/{id}/stay-points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毫秒级（单条现算）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二 · 热点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/api/analysis/hotspots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1.9 秒</w:t>
            </w:r>
            <w:r>
              <w:rPr>
                <w:sz w:val="20"/>
              </w:rPr>
              <w:t>（修前 4.9 秒）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三 · 密度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/api/analysis/density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92 毫秒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四 · 相似度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 /api/analysis/similarity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 xml:space="preserve">首次约 </w:t>
            </w:r>
            <w:r>
              <w:rPr>
                <w:b/>
                <w:sz w:val="20"/>
              </w:rPr>
              <w:t>2 秒</w:t>
            </w:r>
            <w:r>
              <w:rPr>
                <w:sz w:val="20"/>
              </w:rPr>
              <w:t>，之后缓存瞬间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✅</w:t>
            </w:r>
          </w:p>
        </w:tc>
      </w:tr>
    </w:tbl>
    <w:p>
      <w:pPr>
        <w:spacing w:after="80"/>
      </w:pPr>
    </w:p>
    <w:p>
      <w:r>
        <w:rPr>
          <w:b/>
        </w:rPr>
        <w:t>面板上的四档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[停留点 | 热点 | 密度 | 相似]</w:t>
      </w:r>
      <w:r>
        <w:t>。</w:t>
      </w:r>
    </w:p>
    <w:p>
      <w:pPr>
        <w:pStyle w:val="Heading3"/>
      </w:pPr>
      <w:r>
        <w:t>8.2 四个阶段各自新增/改动了什么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层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东西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后端接口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TrackController</w:t>
            </w:r>
            <w:r>
              <w:rPr>
                <w:sz w:val="20"/>
              </w:rPr>
              <w:t xml:space="preserve"> 加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/{id}/stay-points</w:t>
            </w:r>
            <w:r>
              <w:rPr>
                <w:sz w:val="20"/>
              </w:rPr>
              <w:t xml:space="preserve">；新建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AnalysisController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hotspots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density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similarity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后端核心算法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StayPointService</w:t>
            </w:r>
            <w:r>
              <w:rPr>
                <w:sz w:val="20"/>
              </w:rPr>
              <w:t xml:space="preserve">（滑动窗口）→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HotspotService</w:t>
            </w:r>
            <w:r>
              <w:rPr>
                <w:sz w:val="20"/>
              </w:rPr>
              <w:t xml:space="preserve">（并查集）→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DensityGrid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DensityService</w:t>
            </w:r>
            <w:r>
              <w:rPr>
                <w:sz w:val="20"/>
              </w:rPr>
              <w:t xml:space="preserve">（SQL 聚合）→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SimilarityMath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SimilarityService</w:t>
            </w:r>
            <w:r>
              <w:rPr>
                <w:sz w:val="20"/>
              </w:rPr>
              <w:t>（双向重合度）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后端缓存/优化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StayPointCache</w:t>
            </w:r>
            <w:r>
              <w:rPr>
                <w:sz w:val="20"/>
              </w:rPr>
              <w:t>（按 trackId）、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TrackRepository.findAllIds()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SimilarityCache</w:t>
            </w:r>
            <w:r>
              <w:rPr>
                <w:sz w:val="20"/>
              </w:rPr>
              <w:t xml:space="preserve">（按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(trackId, toleranceM)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后端配置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calcite.stay-point.*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calcite.hotspot.*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calcite.density.*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DensityProperties</w:t>
            </w:r>
            <w:r>
              <w:rPr>
                <w:sz w:val="20"/>
              </w:rPr>
              <w:t xml:space="preserve">）/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calcite.similarity.*</w:t>
            </w:r>
            <w:r>
              <w:rPr>
                <w:sz w:val="20"/>
              </w:rPr>
              <w:t>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SimilarityProperties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前端纯计算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lib/hotspot.js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lib/density.js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lib/similarity.js</w:t>
            </w:r>
            <w:r>
              <w:rPr>
                <w:sz w:val="20"/>
              </w:rPr>
              <w:t>（零依赖、node 可测）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前端组件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StayPointList.vue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HotspotList.vue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DensityLegend.vue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SimilarityList.vue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前端改动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CesiumGlobe.vue</w:t>
            </w:r>
            <w:r>
              <w:rPr>
                <w:sz w:val="20"/>
              </w:rPr>
              <w:t xml:space="preserve">（画圈 / 画热点 / 画方格 +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getViewBbox</w:t>
            </w:r>
            <w:r>
              <w:rPr>
                <w:sz w:val="20"/>
              </w:rPr>
              <w:t xml:space="preserve"> + 转发相机事件 / 画相似轨迹）、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App.vue</w:t>
            </w:r>
            <w:r>
              <w:rPr>
                <w:sz w:val="20"/>
              </w:rPr>
              <w:t>（四档开关 + 各自的状态与请求编排）</w:t>
            </w:r>
          </w:p>
        </w:tc>
      </w:tr>
    </w:tbl>
    <w:p>
      <w:pPr>
        <w:spacing w:after="80"/>
      </w:pPr>
    </w:p>
    <w:p>
      <w:pPr>
        <w:pStyle w:val="Heading3"/>
      </w:pPr>
      <w:r>
        <w:t>8.3 全部四个阶段的参数在哪调</w:t>
      </w:r>
    </w:p>
    <w:p>
      <w:r>
        <w:t xml:space="preserve">都在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backend/src/main/resources/application.yml</w:t>
      </w:r>
      <w:r>
        <w:t>，</w:t>
      </w:r>
      <w:r>
        <w:rPr>
          <w:b/>
        </w:rPr>
        <w:t>改完重启后端，Java 代码一行都不用动</w:t>
      </w:r>
      <w:r>
        <w:t>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calcite:</w:t>
        <w:br/>
      </w:r>
      <w:r>
        <w:rPr>
          <w:rFonts w:ascii="Consolas" w:hAnsi="Consolas" w:eastAsia="微软雅黑"/>
          <w:color w:val="24292E"/>
          <w:sz w:val="18"/>
        </w:rPr>
        <w:t xml:space="preserve">  stay-point:            # 第一阶段</w:t>
        <w:br/>
      </w:r>
      <w:r>
        <w:rPr>
          <w:rFonts w:ascii="Consolas" w:hAnsi="Consolas" w:eastAsia="微软雅黑"/>
          <w:color w:val="24292E"/>
          <w:sz w:val="18"/>
        </w:rPr>
        <w:t xml:space="preserve">    radius-m: 50         # ⚠️ 名为半径，实为直径上限（真实半径 25 米）</w:t>
        <w:br/>
      </w:r>
      <w:r>
        <w:rPr>
          <w:rFonts w:ascii="Consolas" w:hAnsi="Consolas" w:eastAsia="微软雅黑"/>
          <w:color w:val="24292E"/>
          <w:sz w:val="18"/>
        </w:rPr>
        <w:t xml:space="preserve">    min-duration-s: 300</w:t>
        <w:br/>
      </w:r>
      <w:r>
        <w:rPr>
          <w:rFonts w:ascii="Consolas" w:hAnsi="Consolas" w:eastAsia="微软雅黑"/>
          <w:color w:val="24292E"/>
          <w:sz w:val="18"/>
        </w:rPr>
        <w:t xml:space="preserve">    max-gap-s: 300</w:t>
        <w:br/>
      </w:r>
      <w:r>
        <w:rPr>
          <w:rFonts w:ascii="Consolas" w:hAnsi="Consolas" w:eastAsia="微软雅黑"/>
          <w:color w:val="24292E"/>
          <w:sz w:val="18"/>
        </w:rPr>
        <w:t xml:space="preserve">  hotspot:               # 第二阶段</w:t>
        <w:br/>
      </w:r>
      <w:r>
        <w:rPr>
          <w:rFonts w:ascii="Consolas" w:hAnsi="Consolas" w:eastAsia="微软雅黑"/>
          <w:color w:val="24292E"/>
          <w:sz w:val="18"/>
        </w:rPr>
        <w:t xml:space="preserve">    radius-m: 200        # 实测 119~231 米之间结果完全相同，200 落在空档正中</w:t>
        <w:br/>
      </w:r>
      <w:r>
        <w:rPr>
          <w:rFonts w:ascii="Consolas" w:hAnsi="Consolas" w:eastAsia="微软雅黑"/>
          <w:color w:val="24292E"/>
          <w:sz w:val="18"/>
        </w:rPr>
        <w:t xml:space="preserve">    min-visits: 2</w:t>
        <w:br/>
      </w:r>
      <w:r>
        <w:rPr>
          <w:rFonts w:ascii="Consolas" w:hAnsi="Consolas" w:eastAsia="微软雅黑"/>
          <w:color w:val="24292E"/>
          <w:sz w:val="18"/>
        </w:rPr>
        <w:t xml:space="preserve">  density:               # 第三阶段</w:t>
        <w:br/>
      </w:r>
      <w:r>
        <w:rPr>
          <w:rFonts w:ascii="Consolas" w:hAnsi="Consolas" w:eastAsia="微软雅黑"/>
          <w:color w:val="24292E"/>
          <w:sz w:val="18"/>
        </w:rPr>
        <w:t xml:space="preserve">    cell-ladder: [5, 2, 1, 0.5, 0.2, 0.1, 0.05, 0.02, 0.01,</w:t>
        <w:br/>
      </w:r>
      <w:r>
        <w:rPr>
          <w:rFonts w:ascii="Consolas" w:hAnsi="Consolas" w:eastAsia="微软雅黑"/>
          <w:color w:val="24292E"/>
          <w:sz w:val="18"/>
        </w:rPr>
        <w:t xml:space="preserve">                  0.005, 0.002, 0.001, 0.0005, 0.0002, 0.0001]</w:t>
        <w:br/>
      </w:r>
      <w:r>
        <w:rPr>
          <w:rFonts w:ascii="Consolas" w:hAnsi="Consolas" w:eastAsia="微软雅黑"/>
          <w:color w:val="24292E"/>
          <w:sz w:val="18"/>
        </w:rPr>
        <w:t xml:space="preserve">    target-cells-across: 80</w:t>
        <w:br/>
      </w:r>
      <w:r>
        <w:rPr>
          <w:rFonts w:ascii="Consolas" w:hAnsi="Consolas" w:eastAsia="微软雅黑"/>
          <w:color w:val="24292E"/>
          <w:sz w:val="18"/>
        </w:rPr>
        <w:t xml:space="preserve">    max-cells: 20000</w:t>
        <w:br/>
      </w:r>
      <w:r>
        <w:rPr>
          <w:rFonts w:ascii="Consolas" w:hAnsi="Consolas" w:eastAsia="微软雅黑"/>
          <w:color w:val="24292E"/>
          <w:sz w:val="18"/>
        </w:rPr>
        <w:t xml:space="preserve">    time-zone: Asia/Shanghai</w:t>
        <w:br/>
      </w:r>
      <w:r>
        <w:rPr>
          <w:rFonts w:ascii="Consolas" w:hAnsi="Consolas" w:eastAsia="微软雅黑"/>
          <w:color w:val="24292E"/>
          <w:sz w:val="18"/>
        </w:rPr>
        <w:t xml:space="preserve">  similarity:            # 第四阶段</w:t>
        <w:br/>
      </w:r>
      <w:r>
        <w:rPr>
          <w:rFonts w:ascii="Consolas" w:hAnsi="Consolas" w:eastAsia="微软雅黑"/>
          <w:color w:val="24292E"/>
          <w:sz w:val="18"/>
        </w:rPr>
        <w:t xml:space="preserve">    default-tolerance-m: 50</w:t>
        <w:br/>
      </w:r>
      <w:r>
        <w:rPr>
          <w:rFonts w:ascii="Consolas" w:hAnsi="Consolas" w:eastAsia="微软雅黑"/>
          <w:color w:val="24292E"/>
          <w:sz w:val="18"/>
        </w:rPr>
        <w:t xml:space="preserve">    min-tolerance-m: 1</w:t>
        <w:br/>
      </w:r>
      <w:r>
        <w:rPr>
          <w:rFonts w:ascii="Consolas" w:hAnsi="Consolas" w:eastAsia="微软雅黑"/>
          <w:color w:val="24292E"/>
          <w:sz w:val="18"/>
        </w:rPr>
        <w:t xml:space="preserve">    max-tolerance-m: 1000</w:t>
        <w:br/>
      </w:r>
      <w:r>
        <w:rPr>
          <w:rFonts w:ascii="Consolas" w:hAnsi="Consolas" w:eastAsia="微软雅黑"/>
          <w:color w:val="24292E"/>
          <w:sz w:val="18"/>
        </w:rPr>
        <w:t xml:space="preserve">    default-limit: 50</w:t>
        <w:br/>
      </w:r>
      <w:r>
        <w:rPr>
          <w:rFonts w:ascii="Consolas" w:hAnsi="Consolas" w:eastAsia="微软雅黑"/>
          <w:color w:val="24292E"/>
          <w:sz w:val="18"/>
        </w:rPr>
        <w:t xml:space="preserve">    max-limit: 500</w:t>
      </w:r>
    </w:p>
    <w:p>
      <w:r>
        <w:rPr>
          <w:b/>
        </w:rPr>
        <w:t>热点和相似度还能用 URL 参数临时覆盖</w:t>
      </w:r>
      <w:r>
        <w:t>（不用重启，方便试）：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# 热点：默认 37 个；半径放大到 300 米会连成一片（具体剩几个随数据走，别写死）</w:t>
        <w:br/>
      </w:r>
      <w:r>
        <w:rPr>
          <w:rFonts w:ascii="Consolas" w:hAnsi="Consolas" w:eastAsia="微软雅黑"/>
          <w:color w:val="24292E"/>
          <w:sz w:val="18"/>
        </w:rPr>
        <w:t>(Invoke-RestMethod "http://localhost:8080/api/analysis/hotspots?radiusM=300").hotspots.Count</w:t>
        <w:br/>
      </w:r>
      <w:r>
        <w:rPr>
          <w:rFonts w:ascii="Consolas" w:hAnsi="Consolas" w:eastAsia="微软雅黑"/>
          <w:color w:val="24292E"/>
          <w:sz w:val="18"/>
        </w:rPr>
        <w:br/>
      </w:r>
      <w:r>
        <w:rPr>
          <w:rFonts w:ascii="Consolas" w:hAnsi="Consolas" w:eastAsia="微软雅黑"/>
          <w:color w:val="24292E"/>
          <w:sz w:val="18"/>
        </w:rPr>
        <w:t># 相似度：默认 50 米容差；调大到 200 米会让更多轨迹"像"</w:t>
        <w:br/>
      </w:r>
      <w:r>
        <w:rPr>
          <w:rFonts w:ascii="Consolas" w:hAnsi="Consolas" w:eastAsia="微软雅黑"/>
          <w:color w:val="24292E"/>
          <w:sz w:val="18"/>
        </w:rPr>
        <w:t>Invoke-RestMethod "http://localhost:8080/api/analysis/similarity?trackId=20&amp;toleranceM=200&amp;limit=5"</w:t>
      </w:r>
    </w:p>
    <w:p>
      <w:pPr>
        <w:pStyle w:val="Heading3"/>
      </w:pPr>
      <w:r>
        <w:t>8.4 回归基线（M2 全部完成时，全绿）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项数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后端 JUnit（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mvn test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四个阶段的纯单测（</w:t>
            </w:r>
            <w:r>
              <w:rPr>
                <w:b/>
                <w:sz w:val="20"/>
              </w:rPr>
              <w:t>都不需要数据库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121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前端 node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回放 17 / 曲线 37 / 热点 25 / 密度 25 / 相似度 19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123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浏览器 + 接口脚本（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.tmp/*.py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停留点 7 / 曲线像素 10 / 导入像素 5 / 列表筛选 7 / 热点 17 / 密度 15 / 相似度 17 / 三个接口对拍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10 个脚本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 xml:space="preserve">💡 </w:t>
      </w:r>
      <w:r>
        <w:rPr>
          <w:b/>
          <w:sz w:val="20"/>
        </w:rPr>
        <w:t>"121 项全都不需要数据库"本身就是一条设计约束</w:t>
      </w:r>
      <w:r>
        <w:rPr>
          <w:sz w:val="20"/>
        </w:rPr>
        <w:t>（不是巧合）：</w:t>
      </w:r>
      <w:r>
        <w:br/>
      </w:r>
      <w:r>
        <w:rPr>
          <w:sz w:val="20"/>
        </w:rPr>
        <w:t>只要有一个测试要连库，</w:t>
      </w:r>
      <w:r>
        <w:rPr>
          <w:b/>
          <w:sz w:val="20"/>
        </w:rPr>
        <w:t>没有数据库的机器上就跑不了 `mvn test`</w:t>
      </w:r>
      <w:r>
        <w:rPr>
          <w:sz w:val="20"/>
        </w:rPr>
        <w:t>。</w:t>
      </w:r>
      <w:r>
        <w:br/>
      </w:r>
      <w:r>
        <w:rPr>
          <w:sz w:val="20"/>
        </w:rPr>
        <w:t xml:space="preserve">所以 SQL 的正确性改用 </w:t>
      </w:r>
      <w:r>
        <w:rPr>
          <w:b/>
          <w:sz w:val="20"/>
        </w:rPr>
        <w:t>Python 独立实现对拍</w:t>
      </w:r>
      <w:r>
        <w:rPr>
          <w:sz w:val="20"/>
        </w:rPr>
        <w:t>来验证 ——</w:t>
      </w:r>
      <w:r>
        <w:br/>
      </w:r>
      <w:r>
        <w:rPr>
          <w:sz w:val="20"/>
        </w:rPr>
        <w:t>而这个做法</w:t>
      </w:r>
      <w:r>
        <w:rPr>
          <w:b/>
          <w:sz w:val="20"/>
        </w:rPr>
        <w:t>真的抓到过问题</w:t>
      </w:r>
      <w:r>
        <w:rPr>
          <w:sz w:val="20"/>
        </w:rPr>
        <w:t xml:space="preserve">：第二阶段的 haversine 多了一层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sqrt</w:t>
      </w:r>
      <w:r>
        <w:rPr>
          <w:sz w:val="20"/>
        </w:rPr>
        <w:t>，</w:t>
      </w:r>
      <w:r>
        <w:br/>
      </w:r>
      <w:r>
        <w:rPr>
          <w:sz w:val="20"/>
        </w:rPr>
        <w:t xml:space="preserve">第三阶段发现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round</w:t>
      </w:r>
      <w:r>
        <w:rPr>
          <w:sz w:val="20"/>
        </w:rPr>
        <w:t xml:space="preserve"> 与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ST_SnapToGrid</w:t>
      </w:r>
      <w:r>
        <w:rPr>
          <w:sz w:val="20"/>
        </w:rPr>
        <w:t xml:space="preserve"> 并非严格等价。</w:t>
      </w:r>
    </w:p>
    <w:p>
      <w:pPr>
        <w:pStyle w:val="Heading3"/>
      </w:pPr>
      <w:r>
        <w:t>8.5 术语表（四个阶段合起来）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术语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大白话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轨迹（track）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一个人一段时间里所有 GPS 点的集合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点（track_point）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某时刻的一个 GPS 坐标 + 时间戳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停留点（stay point）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从轨迹里找出来的"这人在这块地方待了一会儿"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滑动窗口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用两个游标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i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j</w:t>
            </w:r>
            <w:r>
              <w:rPr>
                <w:sz w:val="20"/>
              </w:rPr>
              <w:t xml:space="preserve"> 圈出的一段连续的点，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j</w:t>
            </w:r>
            <w:r>
              <w:rPr>
                <w:sz w:val="20"/>
              </w:rPr>
              <w:t xml:space="preserve"> 不断往右推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重心（centroid）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一堆点经纬度的平均值，可以理解成"这堆点的中心"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活动半径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窗口里离重心最远的那个点，到重心的距离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断档（gap）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相邻两个点之间隔了太久，中间没数据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热点（hotspot）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把</w:t>
            </w:r>
            <w:r>
              <w:rPr>
                <w:b/>
                <w:sz w:val="20"/>
              </w:rPr>
              <w:t>跨轨迹</w:t>
            </w:r>
            <w:r>
              <w:rPr>
                <w:sz w:val="20"/>
              </w:rPr>
              <w:t>、挨得近的若干停留点合并成的一个"地点"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孤立点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只被停留过 1 次的地方 —— 不算热点，不出现在结果里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聚类半径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多近算"同一个地点"，热点用 200 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轨迹条数（trackCount）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有几条</w:t>
            </w:r>
            <w:r>
              <w:rPr>
                <w:b/>
                <w:sz w:val="20"/>
              </w:rPr>
              <w:t>不同</w:t>
            </w:r>
            <w:r>
              <w:rPr>
                <w:sz w:val="20"/>
              </w:rPr>
              <w:t>的轨迹来过（不是停留次数）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真实散布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热点里所有停留点离中心最远有多远（</w:t>
            </w:r>
            <w:r>
              <w:rPr>
                <w:b/>
                <w:sz w:val="20"/>
              </w:rPr>
              <w:t>不是画出来的圈的大小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链式效应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单链聚类的传递性：隔着两跳也算一堆（A─B 150m、B─C 150m → A、C 合成一个）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网格密度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把地球切成方格，数每格有多少轨迹 —— 一张热力图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bbox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一个矩形范围，格式是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西经,南纬,东经,北纬</w:t>
            </w:r>
            <w:r>
              <w:rPr>
                <w:sz w:val="20"/>
              </w:rPr>
              <w:t>（例：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116.26,39.86,116.42,40.04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cellSize / 格边长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方格的边长，单位是</w:t>
            </w:r>
            <w:r>
              <w:rPr>
                <w:b/>
                <w:sz w:val="20"/>
              </w:rPr>
              <w:t>度</w:t>
            </w:r>
            <w:r>
              <w:rPr>
                <w:sz w:val="20"/>
              </w:rPr>
              <w:t>（不是米）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档位阶梯（cell-ladder）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允许的格边长集合，只有固定的 15 个值，不能是任意小数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按视野裁剪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只返回当前视野内的格子，而不是全地球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对数色阶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颜色深浅按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log(数值)</w:t>
            </w:r>
            <w:r>
              <w:rPr>
                <w:sz w:val="20"/>
              </w:rPr>
              <w:t xml:space="preserve"> 映射 —— 让中低值也看得见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线性色阶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深浅按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数值 ÷ 最大值</w:t>
            </w:r>
            <w:r>
              <w:rPr>
                <w:sz w:val="20"/>
              </w:rPr>
              <w:t xml:space="preserve"> 映射 —— 偏斜数据下会"等于白纸"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主线（base track）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相似度计算里</w:t>
            </w:r>
            <w:r>
              <w:rPr>
                <w:b/>
                <w:sz w:val="20"/>
              </w:rPr>
              <w:t>被拿来当基准</w:t>
            </w:r>
            <w:r>
              <w:rPr>
                <w:sz w:val="20"/>
              </w:rPr>
              <w:t>的那一条轨迹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双向重合度取小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min(fwd%, rev%)</w:t>
            </w:r>
            <w:r>
              <w:rPr>
                <w:sz w:val="20"/>
              </w:rPr>
              <w:t xml:space="preserve"> —— 相似度的定义，取小是为了不被"一小段"骗到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fwd% / rev%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两个方向的单向重合度：我的点有多少落在你附近 / 你的点有多少落在我附近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容差（toleranceM）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多近算"落在附近"，相似度默认 50 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相比条数（compared）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本次实际比对了多少条候选（197），和返回条数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limit</w:t>
            </w:r>
            <w:r>
              <w:rPr>
                <w:sz w:val="20"/>
              </w:rPr>
              <w:t xml:space="preserve"> 是两回事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弱检查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只看数量/总数的验证方式 —— 集合内容变了也可能照样通过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双向 EXCEPT 差集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 xml:space="preserve">用 SQL 的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EXCEPT</w:t>
            </w:r>
            <w:r>
              <w:rPr>
                <w:sz w:val="20"/>
              </w:rPr>
              <w:t xml:space="preserve"> 把两边各减一次，证明"差异为空"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指纹测试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给算法当前行为拍一张快照，行为一变就报警（挑的是临界样本）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debounce（防抖）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事件连续触发时先等一小会儿，只处理最后一次 —— 密度档等 400ms</w:t>
            </w:r>
          </w:p>
        </w:tc>
      </w:tr>
    </w:tbl>
    <w:p>
      <w:pPr>
        <w:spacing w:after="80"/>
      </w:pPr>
    </w:p>
    <w:p>
      <w:pPr>
        <w:pStyle w:val="Heading3"/>
      </w:pPr>
      <w:r>
        <w:t>8.6 想动手的话</w:t>
      </w:r>
    </w:p>
    <w:p>
      <w:r>
        <w:rPr>
          <w:b/>
        </w:rPr>
        <w:t>第一阶段（停留点）</w:t>
      </w:r>
    </w:p>
    <w:p>
      <w:pPr>
        <w:pStyle w:val="ListNumber"/>
        <w:spacing w:after="60"/>
        <w:ind w:left="360"/>
      </w:pPr>
      <w:r>
        <w:t>直接调接口看某条轨迹的停留点：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Invoke-RestMethod "http://localhost:8080/api/tracks/5/stay-points" | ConvertTo-Json -Depth 5</w:t>
      </w:r>
    </w:p>
    <w:p>
      <w:pPr>
        <w:pStyle w:val="ListNumber"/>
        <w:spacing w:after="60"/>
        <w:ind w:left="360"/>
      </w:pPr>
      <w:r>
        <w:t xml:space="preserve">把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radius-m</w:t>
      </w:r>
      <w:r>
        <w:t xml:space="preserve"> 从 50 调到 100，重启后端再看 —— </w:t>
      </w:r>
      <w:r>
        <w:rPr>
          <w:b/>
        </w:rPr>
        <w:t>会冒出一批假停留</w:t>
      </w:r>
      <w:r>
        <w:t>（走路被判成停）。</w:t>
      </w:r>
    </w:p>
    <w:p>
      <w:r>
        <w:rPr>
          <w:b/>
        </w:rPr>
        <w:t>第二阶段（热点）</w:t>
      </w:r>
    </w:p>
    <w:p>
      <w:pPr>
        <w:pStyle w:val="ListNumber"/>
        <w:spacing w:after="60"/>
        <w:ind w:left="360"/>
      </w:pPr>
      <w:r>
        <w:t xml:space="preserve">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?radiusM=300</w:t>
      </w:r>
      <w:r>
        <w:t xml:space="preserve"> 调一次，看热点数量怎么变（半径一大就"连成一片"，数量变少）。</w:t>
      </w:r>
    </w:p>
    <w:p>
      <w:pPr>
        <w:pStyle w:val="ListNumber"/>
        <w:spacing w:after="60"/>
        <w:ind w:left="360"/>
      </w:pPr>
      <w:r>
        <w:t xml:space="preserve">找找"热点③"那种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停留次数 2 / 轨迹条数 1</w:t>
      </w:r>
      <w:r>
        <w:t xml:space="preserve"> 的地方 —— 那是</w:t>
      </w:r>
      <w:r>
        <w:rPr>
          <w:b/>
        </w:rPr>
        <w:t>同一个人去了两次</w:t>
      </w:r>
      <w:r>
        <w:t>。</w:t>
      </w:r>
    </w:p>
    <w:p>
      <w:r>
        <w:rPr>
          <w:b/>
        </w:rPr>
        <w:t>第三阶段（密度）</w:t>
      </w:r>
    </w:p>
    <w:p>
      <w:pPr>
        <w:pStyle w:val="ListNumber"/>
        <w:spacing w:after="60"/>
        <w:ind w:left="360"/>
      </w:pPr>
      <w:r>
        <w:rPr>
          <w:b/>
        </w:rPr>
        <w:t>看两个口径的区别</w:t>
      </w:r>
      <w:r>
        <w:t>：在前端把「按轨迹数」切成「按点数」，</w:t>
      </w:r>
    </w:p>
    <w:p>
      <w:r>
        <w:t>注意</w:t>
      </w:r>
      <w:r>
        <w:rPr>
          <w:b/>
        </w:rPr>
        <w:t>图例右下角的绝对刻度</w:t>
      </w:r>
      <w:r>
        <w:t>从 152 变成 14186 —— 颜色变了，但格子没变。</w:t>
      </w:r>
    </w:p>
    <w:p>
      <w:pPr>
        <w:pStyle w:val="ListNumber"/>
        <w:spacing w:after="60"/>
        <w:ind w:left="360"/>
      </w:pPr>
      <w:r>
        <w:rPr>
          <w:b/>
        </w:rPr>
        <w:t>验证"格子纹丝不动"</w:t>
      </w:r>
      <w:r>
        <w:t>：在密度档下</w:t>
      </w:r>
      <w:r>
        <w:rPr>
          <w:b/>
        </w:rPr>
        <w:t>慢慢拖动</w:t>
      </w:r>
      <w:r>
        <w:t>地图，格子应该完全不动；</w:t>
      </w:r>
    </w:p>
    <w:p>
      <w:r>
        <w:t>一直放大到</w:t>
      </w:r>
      <w:r>
        <w:rPr>
          <w:b/>
        </w:rPr>
        <w:t>跨档那一瞬间</w:t>
      </w:r>
      <w:r>
        <w:t>，才会整体换成更细的一档。</w:t>
      </w:r>
    </w:p>
    <w:p>
      <w:pPr>
        <w:pStyle w:val="ListNumber"/>
        <w:spacing w:after="60"/>
        <w:ind w:left="360"/>
      </w:pPr>
      <w:r>
        <w:rPr>
          <w:b/>
        </w:rPr>
        <w:t>验证时段筛选真的有用</w:t>
      </w:r>
      <w:r>
        <w:t>：切「早高峰 7-9」，面板上的格子数和最深值都会变</w:t>
      </w:r>
    </w:p>
    <w:p>
      <w:r>
        <w:t>（实测 521 → 260，最深 152 → 40）。</w:t>
      </w:r>
    </w:p>
    <w:p>
      <w:pPr>
        <w:pStyle w:val="ListNumber"/>
        <w:spacing w:after="60"/>
        <w:ind w:left="360"/>
      </w:pPr>
      <w:r>
        <w:rPr>
          <w:b/>
        </w:rPr>
        <w:t>看上限保护</w:t>
      </w:r>
      <w:r>
        <w:t>：把视野拉到全球再点密度 —— 阶梯会自动挑最粗的 5° 档，</w:t>
      </w:r>
    </w:p>
    <w:p>
      <w:r>
        <w:t xml:space="preserve">返回 72 × 36 = </w:t>
      </w:r>
      <w:r>
        <w:rPr>
          <w:b/>
        </w:rPr>
        <w:t>2592 个格子</w:t>
      </w:r>
      <w:r>
        <w:t>，不会报错。</w:t>
      </w:r>
    </w:p>
    <w:p>
      <w:r>
        <w:t>（这就是 4.3.4 节那个坑修好之后的效果；如果最粗档还是 0.05°，这里会是 400 报错。）</w:t>
      </w:r>
    </w:p>
    <w:p>
      <w:r>
        <w:rPr>
          <w:b/>
        </w:rPr>
        <w:t>第四阶段（相似度）</w:t>
      </w:r>
    </w:p>
    <w:p>
      <w:pPr>
        <w:pStyle w:val="ListNumber"/>
        <w:spacing w:after="60"/>
        <w:ind w:left="360"/>
      </w:pPr>
      <w:r>
        <w:t>先选一条轨迹，再点「相似」档 —— 面板会显示"和 N 条轨迹比过"和前三名。</w:t>
      </w:r>
    </w:p>
    <w:p>
      <w:pPr>
        <w:pStyle w:val="ListNumber"/>
        <w:spacing w:after="60"/>
        <w:ind w:left="360"/>
      </w:pPr>
      <w:r>
        <w:rPr>
          <w:b/>
        </w:rPr>
        <w:t>亲手验证"取小"的价值</w:t>
      </w:r>
      <w:r>
        <w:t xml:space="preserve">：把主线换成 </w:t>
      </w:r>
      <w:r>
        <w:rPr>
          <w:b/>
        </w:rPr>
        <w:t>track 6</w:t>
      </w:r>
      <w:r>
        <w:t>（只有 1.3 km），</w:t>
      </w:r>
    </w:p>
    <w:p>
      <w:r>
        <w:t xml:space="preserve">去看它和 </w:t>
      </w:r>
      <w:r>
        <w:rPr>
          <w:b/>
        </w:rPr>
        <w:t>track 18</w:t>
      </w:r>
      <w:r>
        <w:t xml:space="preserve">（20.7 km）的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forwardPct</w:t>
      </w:r>
      <w:r>
        <w:t xml:space="preserve"> 和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similarity</w:t>
      </w:r>
      <w:r>
        <w:t xml:space="preserve"> ——</w:t>
      </w:r>
    </w:p>
    <w:p>
      <w:r>
        <w:t xml:space="preserve">前者接近 </w:t>
      </w:r>
      <w:r>
        <w:rPr>
          <w:b/>
        </w:rPr>
        <w:t>43%</w:t>
      </w:r>
      <w:r>
        <w:t xml:space="preserve">（真值 100%，被低估了），后者是 </w:t>
      </w:r>
      <w:r>
        <w:rPr>
          <w:b/>
        </w:rPr>
        <w:t>34.4%</w:t>
      </w:r>
      <w:r>
        <w:t>（</w:t>
      </w:r>
      <w:r>
        <w:rPr>
          <w:b/>
        </w:rPr>
        <w:t>这才是正确答案</w:t>
      </w:r>
      <w:r>
        <w:t>）。</w:t>
      </w:r>
    </w:p>
    <w:p>
      <w:pPr>
        <w:pStyle w:val="ListNumber"/>
        <w:spacing w:after="60"/>
        <w:ind w:left="360"/>
      </w:pPr>
      <w:r>
        <w:t xml:space="preserve">改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toleranceM</w:t>
      </w:r>
      <w:r>
        <w:t>（比如 200 米）再点一次，看第一名相似度怎么涨 ——</w:t>
      </w:r>
    </w:p>
    <w:p>
      <w:r>
        <w:t>然后注意：</w:t>
      </w:r>
      <w:r>
        <w:rPr>
          <w:b/>
        </w:rPr>
        <w:t>缓存键带了容差，所以它不会拿上一次的结果糊弄你。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9. 这一路暴露的工程教训（挑最值钱的几条）</w:t>
      </w:r>
    </w:p>
    <w:p>
      <w:r>
        <w:t>前面每一节都散着"教训"，这里把</w:t>
      </w:r>
      <w:r>
        <w:rPr>
          <w:b/>
        </w:rPr>
        <w:t>跨阶段反复出现的</w:t>
      </w:r>
      <w:r>
        <w:t>挑出来集中说一遍。</w:t>
      </w:r>
    </w:p>
    <w:p>
      <w:pPr>
        <w:pStyle w:val="Heading3"/>
      </w:pPr>
      <w:r>
        <w:t>教训一：「两者相同」要用</w:t>
      </w:r>
      <w:r>
        <w:rPr>
          <w:b/>
        </w:rPr>
        <w:t>集合/差集</w:t>
      </w:r>
      <w:r>
        <w:t>证明，不要用</w:t>
      </w:r>
      <w:r>
        <w:rPr>
          <w:b/>
        </w:rPr>
        <w:t>计数</w:t>
      </w:r>
      <w:r>
        <w:t>证明</w:t>
      </w:r>
    </w:p>
    <w:p>
      <w:r>
        <w:rPr>
          <w:b/>
        </w:rPr>
        <w:t>这是发现 `round` 与 `ST_SnapToGrid` 不等价的原因。</w:t>
      </w:r>
    </w:p>
    <w:p>
      <w:r>
        <w:t xml:space="preserve">我最初只比了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count(*)</w:t>
      </w:r>
      <w:r>
        <w:t xml:space="preserve"> —— 两边格子数一样，就以为"完全相同"，还写进了文档。</w:t>
      </w:r>
    </w:p>
    <w:p>
      <w:r>
        <w:t>但</w:t>
      </w:r>
      <w:r>
        <w:rPr>
          <w:b/>
        </w:rPr>
        <w:t>两个不同的集合，只要元素个数相同就能骗过计数</w:t>
      </w:r>
      <w:r>
        <w:t>。</w:t>
      </w:r>
    </w:p>
    <w:p>
      <w:r>
        <w:t>升级成</w:t>
      </w:r>
      <w:r>
        <w:rPr>
          <w:b/>
        </w:rPr>
        <w:t>双向 `EXCEPT` 差集</w:t>
      </w:r>
      <w:r>
        <w:t>之后，真实的边界行为才暴露出来。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推广开来</w:t>
      </w:r>
      <w:r>
        <w:rPr>
          <w:sz w:val="20"/>
        </w:rPr>
        <w:t>：凡是"我改了这个写法，结果应该和原来一样"的场合，</w:t>
      </w:r>
      <w:r>
        <w:br/>
      </w:r>
      <w:r>
        <w:rPr>
          <w:b/>
          <w:sz w:val="20"/>
        </w:rPr>
        <w:t>比数量、比总数、比平均值都是弱检查</w:t>
      </w:r>
      <w:r>
        <w:rPr>
          <w:sz w:val="20"/>
        </w:rPr>
        <w:t>。要证明"一样"，就得</w:t>
      </w:r>
      <w:r>
        <w:rPr>
          <w:b/>
          <w:sz w:val="20"/>
        </w:rPr>
        <w:t>逐个元素比</w:t>
      </w:r>
      <w:r>
        <w:rPr>
          <w:sz w:val="20"/>
        </w:rPr>
        <w:t>，</w:t>
      </w:r>
      <w:r>
        <w:br/>
      </w:r>
      <w:r>
        <w:rPr>
          <w:sz w:val="20"/>
        </w:rPr>
        <w:t>或者</w:t>
      </w:r>
      <w:r>
        <w:rPr>
          <w:b/>
          <w:sz w:val="20"/>
        </w:rPr>
        <w:t>用差集证明差为空</w:t>
      </w:r>
      <w:r>
        <w:rPr>
          <w:sz w:val="20"/>
        </w:rPr>
        <w:t>。</w:t>
      </w:r>
    </w:p>
    <w:p>
      <w:pPr>
        <w:pStyle w:val="Heading3"/>
      </w:pPr>
      <w:r>
        <w:t>教训二：写死的数字会和「另一个查询条件」混用</w:t>
      </w:r>
    </w:p>
    <w:p>
      <w:r>
        <w:rPr>
          <w:b/>
        </w:rPr>
        <w:t>把"窄 bbox + 按来源过滤"那次的 736，抄成了"宽 bbox"的验收标准，实测 1335。</w:t>
      </w:r>
    </w:p>
    <w:p>
      <w:r>
        <w:t>这条和"把 3 改成 37"是</w:t>
      </w:r>
      <w:r>
        <w:rPr>
          <w:b/>
        </w:rPr>
        <w:t>不同的病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病因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症状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「热点正好 3 条」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数字随</w:t>
            </w:r>
            <w:r>
              <w:rPr>
                <w:b/>
                <w:sz w:val="20"/>
              </w:rPr>
              <w:t>数据量</w:t>
            </w:r>
            <w:r>
              <w:rPr>
                <w:sz w:val="20"/>
              </w:rPr>
              <w:t>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一导数据就红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「格子数 700~800」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数字随</w:t>
            </w:r>
            <w:r>
              <w:rPr>
                <w:b/>
                <w:sz w:val="20"/>
              </w:rPr>
              <w:t>查询条件</w:t>
            </w:r>
            <w:r>
              <w:rPr>
                <w:sz w:val="20"/>
              </w:rPr>
              <w:t>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换个 bbox 就红</w:t>
            </w:r>
          </w:p>
        </w:tc>
      </w:tr>
    </w:tbl>
    <w:p>
      <w:pPr>
        <w:spacing w:after="80"/>
      </w:pPr>
    </w:p>
    <w:p>
      <w:r>
        <w:t>第二种更隐蔽，因为</w:t>
      </w:r>
      <w:r>
        <w:rPr>
          <w:b/>
        </w:rPr>
        <w:t>那个数字当时是对的</w:t>
      </w:r>
      <w:r>
        <w:t xml:space="preserve"> —— 它只是</w:t>
      </w:r>
      <w:r>
        <w:rPr>
          <w:b/>
        </w:rPr>
        <w:t>属于另一个问题</w:t>
      </w:r>
      <w:r>
        <w:t>。</w:t>
      </w:r>
    </w:p>
    <w:p>
      <w:r>
        <w:t>所以看到文档里的实测数字，</w:t>
      </w:r>
      <w:r>
        <w:rPr>
          <w:b/>
        </w:rPr>
        <w:t>必须先问清楚"这个数字是在什么条件下测的"</w:t>
      </w:r>
      <w:r>
        <w:t>。</w:t>
      </w:r>
    </w:p>
    <w:p>
      <w:pPr>
        <w:pStyle w:val="Heading3"/>
      </w:pPr>
      <w:r>
        <w:t>教训三：算法一定要拿真实数据验一遍</w:t>
      </w:r>
    </w:p>
    <w:p>
      <w:r>
        <w:t xml:space="preserve">第一阶段最初漏掉"断档"规则时，21 条轨迹报出 </w:t>
      </w:r>
      <w:r>
        <w:rPr>
          <w:b/>
        </w:rPr>
        <w:t>23 段</w:t>
      </w:r>
      <w:r>
        <w:t>停留 ——</w:t>
      </w:r>
    </w:p>
    <w:p>
      <w:r>
        <w:t>当时看着"挺合理"，</w:t>
      </w:r>
      <w:r>
        <w:rPr>
          <w:b/>
        </w:rPr>
        <w:t>实际正确答案是 10 段</w:t>
      </w:r>
      <w:r>
        <w:t>（多出来的 13 个全是假的）。</w:t>
      </w:r>
    </w:p>
    <w:p>
      <w:r>
        <w:rPr>
          <w:b/>
        </w:rPr>
        <w:t>合成数据是自己造的，自己造的数据里不会有自己没想到的坑。</w:t>
      </w:r>
    </w:p>
    <w:p>
      <w:r>
        <w:t>而且——</w:t>
      </w:r>
      <w:r>
        <w:rPr>
          <w:b/>
        </w:rPr>
        <w:t>交叉验证很值</w:t>
      </w:r>
      <w:r>
        <w:t>：正是因为另写了一份独立的 Python 脚本去对，</w:t>
      </w:r>
    </w:p>
    <w:p>
      <w:r>
        <w:t>才逼出了这个 bug。这也是后来坚持做"真实数据指纹测试"的原因。</w:t>
      </w:r>
    </w:p>
    <w:p>
      <w:pPr>
        <w:pStyle w:val="Heading3"/>
      </w:pPr>
      <w:r>
        <w:t>教训四：验证层抓到了计划里的缺陷 —— 计划再详细也不能替代执行时的实测</w:t>
      </w:r>
    </w:p>
    <w:p>
      <w:r>
        <w:t>实施过程中，</w:t>
      </w:r>
      <w:r>
        <w:rPr>
          <w:b/>
        </w:rPr>
        <w:t>执行任务的子代理一共抓出了计划里 9 个缺陷</w:t>
      </w:r>
    </w:p>
    <w:p>
      <w:r>
        <w:t xml:space="preserve">（这 9 处的统计写在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docs/superpowers/plans/2026-09-17-m2-similarity.md</w:t>
      </w:r>
      <w:r>
        <w:t xml:space="preserve"> 里；</w:t>
      </w:r>
    </w:p>
    <w:p>
      <w:r>
        <w:t>第三阶段的计划文档里留了 3 处的现场注释）。</w:t>
      </w:r>
    </w:p>
    <w:p>
      <w:r>
        <w:t>最有代表性的一个：</w:t>
      </w:r>
    </w:p>
    <w:p>
      <w:pPr>
        <w:shd w:val="clear" w:color="auto" w:fill="FFF8E1"/>
        <w:spacing w:before="80" w:after="160"/>
        <w:ind w:left="360"/>
      </w:pPr>
      <w:r>
        <w:rPr>
          <w:rFonts w:ascii="Consolas" w:hAnsi="Consolas" w:eastAsia="微软雅黑"/>
          <w:color w:val="C0392B"/>
          <w:sz w:val="17"/>
          <w:shd w:val="clear" w:color="auto" w:fill="F2F3F5"/>
        </w:rPr>
        <w:t>App.vue</w:t>
      </w:r>
      <w:r>
        <w:rPr>
          <w:sz w:val="20"/>
        </w:rPr>
        <w:t xml:space="preserve"> 里绑了 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@camera-move-end="onCameraMoveEnd"</w:t>
      </w:r>
      <w:r>
        <w:rPr>
          <w:sz w:val="20"/>
        </w:rPr>
        <w:t>，</w:t>
      </w:r>
      <w:r>
        <w:br/>
      </w:r>
      <w:r>
        <w:rPr>
          <w:sz w:val="20"/>
        </w:rPr>
        <w:t xml:space="preserve">但 </w:t>
      </w:r>
      <w:r>
        <w:rPr>
          <w:b/>
          <w:sz w:val="20"/>
        </w:rPr>
        <w:t>Cesium 的相机事件不是 Vue 事件</w:t>
      </w:r>
      <w:r>
        <w:rPr>
          <w:sz w:val="20"/>
        </w:rPr>
        <w:t xml:space="preserve"> —— </w:t>
      </w:r>
      <w:r>
        <w:rPr>
          <w:b/>
          <w:sz w:val="20"/>
        </w:rPr>
        <w:t>必须有人在 `CesiumGlobe` 里把它转出来</w:t>
      </w:r>
      <w:r>
        <w:rPr>
          <w:sz w:val="20"/>
        </w:rPr>
        <w:t>。</w:t>
      </w:r>
      <w:r>
        <w:br/>
      </w:r>
      <w:r>
        <w:rPr>
          <w:sz w:val="20"/>
        </w:rPr>
        <w:t>漏了这一步，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App.vue</w:t>
      </w:r>
      <w:r>
        <w:rPr>
          <w:sz w:val="20"/>
        </w:rPr>
        <w:t xml:space="preserve"> 那个监听</w:t>
      </w:r>
      <w:r>
        <w:rPr>
          <w:b/>
          <w:sz w:val="20"/>
        </w:rPr>
        <w:t>永远不会触发</w:t>
      </w:r>
      <w:r>
        <w:rPr>
          <w:sz w:val="20"/>
        </w:rPr>
        <w:t>，</w:t>
      </w:r>
      <w:r>
        <w:br/>
      </w:r>
      <w:r>
        <w:rPr>
          <w:b/>
          <w:sz w:val="20"/>
        </w:rPr>
        <w:t>密度图就只会在切档时加载一次、缩放时永远不更新。</w:t>
      </w:r>
    </w:p>
    <w:p>
      <w:r>
        <w:t>它的可怕之处在于：</w:t>
      </w:r>
      <w:r>
        <w:rPr>
          <w:b/>
        </w:rPr>
        <w:t>不报错、不会红、页面看起来完全正常</w:t>
      </w:r>
      <w:r>
        <w:t>。</w:t>
      </w:r>
    </w:p>
    <w:p>
      <w:r>
        <w:t>如果只靠"跑一遍看看有没有崩"，它 100% 会被漏到用户手上。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所以"验证层"不是走流程，它是唯一能抓到这类"静默失效"的东西。</w:t>
      </w:r>
    </w:p>
    <w:p>
      <w:pPr>
        <w:pStyle w:val="Heading3"/>
      </w:pPr>
      <w:r>
        <w:t>教训五：不是所有"不完美"都要修 —— 但要</w:t>
      </w:r>
      <w:r>
        <w:rPr>
          <w:b/>
        </w:rPr>
        <w:t>钉住</w:t>
      </w:r>
      <w:r>
        <w:t>它</w:t>
      </w:r>
    </w:p>
    <w:p>
      <w:r>
        <w:t>M2 里有三处"明知不完美、刻意不修"的决定：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不完美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为什么先不修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怎么钉住的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热点链式效应（一个热点横跨 300 米）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换算法复杂度上一个台阶；这是单链聚类的定义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单元测试：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A—B 150m / B—C 150m / A—C 300m → 合成 1 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停留窗口会"多吃"接近的那几秒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停留时长本来就是估计值，±10 秒对结论无影响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测试断言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durationS == 579</w:t>
            </w:r>
            <w:r>
              <w:rPr>
                <w:sz w:val="20"/>
              </w:rPr>
              <w:t>（合成用例里 600 秒被报成 579 秒）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密度算法的边界点归属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任何网格划分都必须为边界点定规则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四条可证明的断言（含"默认档 0.002 上严格相同"）</w:t>
            </w:r>
          </w:p>
        </w:tc>
      </w:tr>
    </w:tbl>
    <w:p>
      <w:pPr>
        <w:spacing w:after="80"/>
      </w:pPr>
    </w:p>
    <w:p>
      <w:r>
        <w:rPr>
          <w:b/>
        </w:rPr>
        <w:t>共同点</w:t>
      </w:r>
      <w:r>
        <w:t>：只要它是</w:t>
      </w:r>
      <w:r>
        <w:rPr>
          <w:b/>
        </w:rPr>
        <w:t>确定的、影响可量化的、并且被测试钉住的</w:t>
      </w:r>
      <w:r>
        <w:t>，</w:t>
      </w:r>
    </w:p>
    <w:p>
      <w:r>
        <w:t>就记录它、接受它，</w:t>
      </w:r>
      <w:r>
        <w:rPr>
          <w:b/>
        </w:rPr>
        <w:t>把精力留给真正的问题</w:t>
      </w:r>
      <w:r>
        <w:t>。</w:t>
      </w:r>
    </w:p>
    <w:p>
      <w:pPr>
        <w:pBdr>
          <w:bottom w:val="single" w:sz="6" w:space="1" w:color="CCCCCC"/>
        </w:pBdr>
        <w:spacing w:before="40" w:after="160"/>
      </w:pP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收尾一句话</w:t>
      </w:r>
      <w:r>
        <w:rPr>
          <w:sz w:val="20"/>
        </w:rPr>
        <w:t>：M2 四个阶段做完，兜里真正值钱的不是那四段算法，</w:t>
      </w:r>
      <w:r>
        <w:br/>
      </w:r>
      <w:r>
        <w:rPr>
          <w:sz w:val="20"/>
        </w:rPr>
        <w:t>而是这一路"被实测纠正过"的十几条判断 ——</w:t>
      </w:r>
      <w:r>
        <w:br/>
      </w:r>
      <w:r>
        <w:rPr>
          <w:b/>
          <w:sz w:val="20"/>
        </w:rPr>
        <w:t>它们每一条都曾经是"我觉得应该没问题"，然后被一个跑出来的数字推翻过。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微软雅黑"/>
      <w:i/>
      <w:iCs/>
      <w:color w:val="55555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