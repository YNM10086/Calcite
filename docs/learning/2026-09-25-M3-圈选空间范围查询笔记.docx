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Calcite · M3 学习笔记 —— 圈选（空间范围查询）是怎么做出来的</w:t>
      </w:r>
    </w:p>
    <w:p>
      <w:pPr>
        <w:shd w:val="clear" w:color="auto" w:fill="FFF8E1"/>
        <w:spacing w:before="80" w:after="160"/>
        <w:ind w:left="360"/>
      </w:pPr>
      <w:r>
        <w:rPr>
          <w:b/>
          <w:sz w:val="20"/>
        </w:rPr>
        <w:t>这份笔记怎么读</w:t>
      </w:r>
      <w:r>
        <w:br/>
      </w:r>
      <w:r>
        <w:br/>
      </w:r>
      <w:r>
        <w:rPr>
          <w:sz w:val="20"/>
        </w:rPr>
        <w:t>它只讲一件事：</w:t>
      </w:r>
      <w:r>
        <w:rPr>
          <w:b/>
          <w:sz w:val="20"/>
        </w:rPr>
        <w:t>在地球上圈一块区域，怎么立刻知道哪些轨迹穿过它。</w:t>
      </w:r>
      <w:r>
        <w:br/>
      </w:r>
      <w:r>
        <w:br/>
      </w:r>
      <w:r>
        <w:rPr>
          <w:sz w:val="20"/>
        </w:rPr>
        <w:t>按你边做边学的习惯，这份笔记讲五件事：</w:t>
      </w:r>
      <w:r>
        <w:rPr>
          <w:b/>
          <w:sz w:val="20"/>
        </w:rPr>
        <w:t>这件事为什么要做</w:t>
      </w:r>
      <w:r>
        <w:rPr>
          <w:sz w:val="20"/>
        </w:rPr>
        <w:t xml:space="preserve"> → </w:t>
      </w:r>
      <w:r>
        <w:rPr>
          <w:b/>
          <w:sz w:val="20"/>
        </w:rPr>
        <w:t>原理是什么</w:t>
      </w:r>
      <w:r>
        <w:rPr>
          <w:sz w:val="20"/>
        </w:rPr>
        <w:t>（空间索引、缓冲区、平面 vs 球面）</w:t>
      </w:r>
      <w:r>
        <w:br/>
      </w:r>
      <w:r>
        <w:rPr>
          <w:sz w:val="20"/>
        </w:rPr>
        <w:t xml:space="preserve">→ </w:t>
      </w:r>
      <w:r>
        <w:rPr>
          <w:b/>
          <w:sz w:val="20"/>
        </w:rPr>
        <w:t>代码在哪</w:t>
      </w:r>
      <w:r>
        <w:rPr>
          <w:sz w:val="20"/>
        </w:rPr>
        <w:t xml:space="preserve"> → </w:t>
      </w:r>
      <w:r>
        <w:rPr>
          <w:b/>
          <w:sz w:val="20"/>
        </w:rPr>
        <w:t>哪里会出错、错成什么样</w:t>
      </w:r>
      <w:r>
        <w:rPr>
          <w:sz w:val="20"/>
        </w:rPr>
        <w:t xml:space="preserve"> → </w:t>
      </w:r>
      <w:r>
        <w:rPr>
          <w:b/>
          <w:sz w:val="20"/>
        </w:rPr>
        <w:t>以后往哪加</w:t>
      </w:r>
      <w:r>
        <w:rPr>
          <w:sz w:val="20"/>
        </w:rPr>
        <w:t>。</w:t>
      </w:r>
      <w:r>
        <w:br/>
      </w:r>
      <w:r>
        <w:br/>
      </w:r>
      <w:r>
        <w:rPr>
          <w:sz w:val="20"/>
        </w:rPr>
        <w:t>时间：2026-09-25 · M3 交付项之一（另一项是路网匹配评估，结论见设计文档第 12 节）</w:t>
      </w:r>
      <w:r>
        <w:br/>
      </w:r>
      <w:r>
        <w:rPr>
          <w:sz w:val="20"/>
        </w:rPr>
        <w:t>权威文档：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docs/superpowers/specs/2026-09-25-m3-within-design.md</w:t>
      </w:r>
      <w:r>
        <w:br/>
      </w:r>
      <w:r>
        <w:rPr>
          <w:sz w:val="20"/>
        </w:rPr>
        <w:t>所有数字都是本机实测（PostgreSQL 18.3 + PostGIS 3.6 / 库内 246 条轨迹 / 286,019 个点）。</w:t>
      </w:r>
    </w:p>
    <w:p>
      <w:pPr>
        <w:pBdr>
          <w:bottom w:val="single" w:sz="6" w:space="1" w:color="CCCCCC"/>
        </w:pBdr>
        <w:spacing w:before="40" w:after="160"/>
      </w:pPr>
    </w:p>
    <w:p>
      <w:pPr>
        <w:pStyle w:val="Heading2"/>
      </w:pPr>
      <w:r>
        <w:t>0. 一句话</w:t>
      </w: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>**在地球上拉一个框 / 画一个多边形 / 点一个中心给半径，立刻得到：哪些轨迹穿过它、</w:t>
      </w:r>
      <w:r>
        <w:br/>
      </w:r>
      <w:r>
        <w:rPr>
          <w:sz w:val="20"/>
        </w:rPr>
        <w:t>里面有多少个点、累计多长、跨越什么时间，并把命中的轨迹叠在地球上。**</w:t>
      </w:r>
    </w:p>
    <w:p>
      <w:r>
        <w:t>真实界面（五边形圈选，命中 3 条轨迹）：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within-shot-polyg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color w:val="707070"/>
          <w:sz w:val="18"/>
        </w:rPr>
        <w:t>图 0 · 圈选实际界面：五边形区域 + 命中轨迹 + 面板统计</w:t>
      </w:r>
    </w:p>
    <w:p>
      <w:pPr>
        <w:pBdr>
          <w:bottom w:val="single" w:sz="6" w:space="1" w:color="CCCCCC"/>
        </w:pBdr>
        <w:spacing w:before="40" w:after="160"/>
      </w:pPr>
    </w:p>
    <w:p>
      <w:pPr>
        <w:pStyle w:val="Heading2"/>
      </w:pPr>
      <w:r>
        <w:t>1. 你现在能做什么</w:t>
      </w:r>
    </w:p>
    <w:p>
      <w:pPr>
        <w:pStyle w:val="Heading3"/>
      </w:pPr>
      <w:r>
        <w:t>1.1 三种画法，入口都在「圈选」这一档</w:t>
      </w:r>
    </w:p>
    <w:p>
      <w:r>
        <w:t>前端分析面板从四档变成</w:t>
      </w:r>
      <w:r>
        <w:rPr>
          <w:b/>
        </w:rPr>
        <w:t>五档</w:t>
      </w:r>
      <w:r>
        <w:t>：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[停留点 | 热点 | 密度 | 相似 | 圈选]</w:t>
      </w:r>
      <w: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画法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操作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什么时候结束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结束后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拉框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按住左键拖动（实时显示矩形预览）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松手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松手即查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自由多边形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单击逐个加点（实时显示已画折线，回到起点时高亮）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双击 / 点回起点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闭合即查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缓冲区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单击地图选中心（半径用面板上的档位：10m / 200m / 500m / 1km / 2km）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单击即查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改完半径点「查询」可用同一中心重查</w:t>
            </w:r>
          </w:p>
        </w:tc>
      </w:tr>
    </w:tbl>
    <w:p>
      <w:pPr>
        <w:spacing w:after="80"/>
      </w:pPr>
    </w:p>
    <w:p>
      <w:r>
        <w:t>缓冲区（半径 1 km，注意它是个</w:t>
      </w:r>
      <w:r>
        <w:rPr>
          <w:b/>
        </w:rPr>
        <w:t>圆</w:t>
      </w:r>
      <w:r>
        <w:t>，不是精度很差的方块）：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within-shot-buff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color w:val="707070"/>
          <w:sz w:val="18"/>
        </w:rPr>
        <w:t>图 0b · 缓冲区：后端把半径算成圆多边形，再和手画多边形走同一条判定</w:t>
      </w:r>
    </w:p>
    <w:p>
      <w:pPr>
        <w:pStyle w:val="Heading3"/>
      </w:pPr>
      <w:r>
        <w:t>1.2 面板上那几个数字是什么意思（口径写死，否则会被误读）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数字</w:t>
            </w:r>
          </w:p>
        </w:tc>
        <w:tc>
          <w:tcPr>
            <w:tcW w:type="dxa" w:w="432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口径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N 条轨迹穿过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轨迹的</w:t>
            </w:r>
            <w:r>
              <w:rPr>
                <w:b/>
                <w:sz w:val="20"/>
              </w:rPr>
              <w:t>线</w:t>
            </w:r>
            <w:r>
              <w:rPr>
                <w:sz w:val="20"/>
              </w:rPr>
              <w:t>与区域</w:t>
            </w:r>
            <w:r>
              <w:rPr>
                <w:b/>
                <w:sz w:val="20"/>
              </w:rPr>
              <w:t>多边形</w:t>
            </w:r>
            <w:r>
              <w:rPr>
                <w:sz w:val="20"/>
              </w:rPr>
              <w:t>相交的条数（不是"点落在里面"）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M 个点在区域内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区域内</w:t>
            </w:r>
            <w:r>
              <w:rPr>
                <w:b/>
                <w:sz w:val="20"/>
              </w:rPr>
              <w:t>点</w:t>
            </w:r>
            <w:r>
              <w:rPr>
                <w:sz w:val="20"/>
              </w:rPr>
              <w:t>的个数，且</w:t>
            </w:r>
            <w:r>
              <w:rPr>
                <w:b/>
                <w:sz w:val="20"/>
              </w:rPr>
              <w:t>同样受时间窗筛选</w:t>
            </w:r>
            <w:r>
              <w:rPr>
                <w:sz w:val="20"/>
              </w:rPr>
              <w:t>（这条是评审时抓出来的缺陷，见第 7 节）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累计里程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命中轨迹的</w:t>
            </w:r>
            <w:r>
              <w:rPr>
                <w:b/>
                <w:sz w:val="20"/>
              </w:rPr>
              <w:t>整条</w:t>
            </w:r>
            <w:r>
              <w:rPr>
                <w:sz w:val="20"/>
              </w:rPr>
              <w:t>长度之和（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track.distance_m</w:t>
            </w:r>
            <w:r>
              <w:rPr>
                <w:sz w:val="20"/>
              </w:rPr>
              <w:t xml:space="preserve"> 派生列，不是"区域内的那一段"）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时间跨度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 xml:space="preserve">命中轨迹的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start_time</w:t>
            </w:r>
            <w:r>
              <w:rPr>
                <w:sz w:val="20"/>
              </w:rPr>
              <w:t xml:space="preserve"> 最小值 → 最大值（按</w:t>
            </w:r>
            <w:r>
              <w:rPr>
                <w:b/>
                <w:sz w:val="20"/>
              </w:rPr>
              <w:t>轨迹时段</w:t>
            </w:r>
            <w:r>
              <w:rPr>
                <w:sz w:val="20"/>
              </w:rPr>
              <w:t>筛选，不是按点）</w:t>
            </w:r>
          </w:p>
        </w:tc>
      </w:tr>
    </w:tbl>
    <w:p>
      <w:pPr>
        <w:spacing w:after="80"/>
      </w:pP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>⚠️ 这张表值得背下来。一个圈选接口最容易出的问题不是慢，而是</w:t>
      </w:r>
      <w:r>
        <w:rPr>
          <w:b/>
          <w:sz w:val="20"/>
        </w:rPr>
        <w:t>四个数字各用一套口径</w:t>
      </w:r>
      <w:r>
        <w:rPr>
          <w:sz w:val="20"/>
        </w:rPr>
        <w:t>，</w:t>
      </w:r>
      <w:r>
        <w:br/>
      </w:r>
      <w:r>
        <w:rPr>
          <w:sz w:val="20"/>
        </w:rPr>
        <w:t>于是"3 条轨迹却显示 182 万个点"这种自相矛盾的卡片就出来了。</w:t>
      </w:r>
    </w:p>
    <w:p>
      <w:pPr>
        <w:pBdr>
          <w:bottom w:val="single" w:sz="6" w:space="1" w:color="CCCCCC"/>
        </w:pBdr>
        <w:spacing w:before="40" w:after="160"/>
      </w:pPr>
    </w:p>
    <w:p>
      <w:pPr>
        <w:pStyle w:val="Heading2"/>
      </w:pPr>
      <w:r>
        <w:t>2. 为什么要做这件事</w:t>
      </w:r>
    </w:p>
    <w:p>
      <w:r>
        <w:t>总设计文档里给 M3 写的目标是「</w:t>
      </w:r>
      <w:r>
        <w:rPr>
          <w:b/>
        </w:rPr>
        <w:t>空间范围查询：画矩形 / 多边形 / 缓冲区，查出穿过的轨迹</w:t>
      </w:r>
      <w:r>
        <w:t>」，</w:t>
      </w:r>
    </w:p>
    <w:p>
      <w:r>
        <w:t>并且特别注明：</w:t>
      </w:r>
      <w:r>
        <w:rPr>
          <w:b/>
        </w:rPr>
        <w:t>PostGIS 空间函数真正上场，这个阶段技术密度最高。</w:t>
      </w:r>
    </w:p>
    <w:p>
      <w:r>
        <w:t>换成人话，这个功能是第一个</w:t>
      </w:r>
      <w:r>
        <w:rPr>
          <w:b/>
        </w:rPr>
        <w:t>必须让数据库来算</w:t>
      </w:r>
      <w:r>
        <w:t>的功能：</w:t>
      </w:r>
    </w:p>
    <w:p>
      <w:pPr>
        <w:pStyle w:val="ListBullet"/>
        <w:spacing w:after="60"/>
        <w:ind w:left="360"/>
      </w:pPr>
      <w:r>
        <w:t>前面几个阶段（停留点、热点、密度、相似）都可以"取一批点回 Java 再算"；</w:t>
      </w:r>
    </w:p>
    <w:p>
      <w:pPr>
        <w:pStyle w:val="ListBullet"/>
        <w:spacing w:after="60"/>
        <w:ind w:left="360"/>
      </w:pPr>
      <w:r>
        <w:t>圈选不行 —— 246 条轨迹、28.6 万个顶点，全取回来在内存里做几何判断，</w:t>
      </w:r>
    </w:p>
    <w:p>
      <w:r>
        <w:t>网络与 GC 都受不了。</w:t>
      </w:r>
      <w:r>
        <w:rPr>
          <w:b/>
        </w:rPr>
        <w:t>必须把"相交"这件事下推给 PostGIS，并且用上索引。</w:t>
      </w:r>
    </w:p>
    <w:p>
      <w:r>
        <w:t>所以这一阶段的真正主题其实是</w:t>
      </w:r>
      <w:r>
        <w:rPr>
          <w:b/>
        </w:rPr>
        <w:t>三个空间数据库的原理问题</w:t>
      </w:r>
      <w:r>
        <w:t>：</w:t>
      </w:r>
    </w:p>
    <w:p>
      <w:pPr>
        <w:pStyle w:val="ListNumber"/>
        <w:spacing w:after="60"/>
        <w:ind w:left="360"/>
      </w:pPr>
      <w:r>
        <w:t>「线与多边形相交」这个谓词，凭什么能走索引？</w:t>
      </w:r>
    </w:p>
    <w:p>
      <w:pPr>
        <w:pStyle w:val="ListNumber"/>
        <w:spacing w:after="60"/>
        <w:ind w:left="360"/>
      </w:pPr>
      <w:r>
        <w:t>「缓冲区」听起来是个距离判断，为什么最后变成了多边形？</w:t>
      </w:r>
    </w:p>
    <w:p>
      <w:pPr>
        <w:pStyle w:val="ListNumber"/>
        <w:spacing w:after="60"/>
        <w:ind w:left="360"/>
      </w:pPr>
      <w:r>
        <w:t>平面几何与球面距离不一致时，错多少、要不要修？</w:t>
      </w:r>
    </w:p>
    <w:p>
      <w:pPr>
        <w:pBdr>
          <w:bottom w:val="single" w:sz="6" w:space="1" w:color="CCCCCC"/>
        </w:pBdr>
        <w:spacing w:before="40" w:after="160"/>
      </w:pPr>
    </w:p>
    <w:p>
      <w:pPr>
        <w:pStyle w:val="Heading2"/>
      </w:pPr>
      <w:r>
        <w:t>3. 原理 1：线和多边形「相交」为什么能走索引</w:t>
      </w:r>
    </w:p>
    <w:p>
      <w:pPr>
        <w:pStyle w:val="Heading3"/>
      </w:pPr>
      <w:r>
        <w:t>3.1 没有索引会怎样</w:t>
      </w:r>
    </w:p>
    <w:p>
      <w:r>
        <w:t>朴素做法是：把 246 条轨迹的几何全部取出来，逐条和你的多边形做相交判断。</w:t>
      </w:r>
    </w:p>
    <w:p>
      <w:r>
        <w:t>每条轨迹平均 1163 个顶点（286,019 ÷ 246），这个量级下每次查询都是几百毫秒起步。</w:t>
      </w:r>
    </w:p>
    <w:p>
      <w:pPr>
        <w:pStyle w:val="Heading3"/>
      </w:pPr>
      <w:r>
        <w:t>3.2 空间索引怎么帮上忙：两阶段过滤</w:t>
      </w:r>
    </w:p>
    <w:p>
      <w:r>
        <w:rPr>
          <w:rFonts w:ascii="Consolas" w:hAnsi="Consolas" w:eastAsia="微软雅黑"/>
          <w:color w:val="C0392B"/>
          <w:sz w:val="18"/>
          <w:shd w:val="clear" w:color="auto" w:fill="F2F3F5"/>
        </w:rPr>
        <w:t>idx_track_geom ON track USING GIST (geom)</w:t>
      </w:r>
      <w:r>
        <w:t xml:space="preserve"> 是 </w:t>
      </w:r>
      <w:r>
        <w:rPr>
          <w:b/>
        </w:rPr>
        <w:t>GiST 空间索引</w:t>
      </w:r>
      <w:r>
        <w:t>。它不存"精确形状"，</w:t>
      </w:r>
    </w:p>
    <w:p>
      <w:r>
        <w:t>而是为每条轨迹存一个</w:t>
      </w:r>
      <w:r>
        <w:rPr>
          <w:b/>
        </w:rPr>
        <w:t>外接矩形（bounding box）</w:t>
      </w:r>
      <w:r>
        <w:t>，并把这些矩形组织成一棵可以快速排除的树：</w:t>
      </w:r>
    </w:p>
    <w:p>
      <w:pPr>
        <w:pStyle w:val="ListNumber"/>
        <w:spacing w:after="60"/>
        <w:ind w:left="360"/>
      </w:pPr>
      <w:r>
        <w:rPr>
          <w:b/>
        </w:rPr>
        <w:t>粗筛（索引阶段）</w:t>
      </w:r>
      <w:r>
        <w:t>：先看"哪些轨迹的外接矩形和我的区域有重叠"。</w:t>
      </w:r>
    </w:p>
    <w:p>
      <w:r>
        <w:t>这一步只比矩形，非常快，能把 246 条砍到几十条。</w:t>
      </w:r>
    </w:p>
    <w:p>
      <w:pPr>
        <w:pStyle w:val="ListNumber"/>
        <w:spacing w:after="60"/>
        <w:ind w:left="360"/>
      </w:pPr>
      <w:r>
        <w:rPr>
          <w:b/>
        </w:rPr>
        <w:t>精筛（精确判定）</w:t>
      </w:r>
      <w:r>
        <w:t>：对粗筛剩下的候选，再算真正的「线与多边形是否相交」。</w:t>
      </w:r>
    </w:p>
    <w:p>
      <w:r>
        <w:t>这一步不便宜，但候选已经很少了。</w:t>
      </w:r>
    </w:p>
    <w:p>
      <w:r>
        <w:t xml:space="preserve">这就是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EXPLAIN ANALYZE</w:t>
      </w:r>
      <w:r>
        <w:t xml:space="preserve"> 里看到的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Index Scan</w:t>
      </w:r>
      <w:r>
        <w:t>。</w:t>
      </w:r>
    </w:p>
    <w:p>
      <w:r>
        <w:t>实测（北京一个中等矩形框，2026-09-25 本机）：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写法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耗时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命中的轨迹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计划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ST_Intersects(track.geom, 区域)</w:t>
            </w:r>
            <w:r>
              <w:rPr>
                <w:sz w:val="20"/>
              </w:rPr>
              <w:t xml:space="preserve"> + GiST 索引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24 ms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232 条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Bitmap Index Scan（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Index Cond: (geom &amp;&amp; 区域)</w:t>
            </w:r>
            <w:r>
              <w:rPr>
                <w:sz w:val="20"/>
              </w:rPr>
              <w:t>）</w:t>
            </w:r>
          </w:p>
        </w:tc>
      </w:tr>
    </w:tbl>
    <w:p>
      <w:pPr>
        <w:spacing w:after="80"/>
      </w:pPr>
    </w:p>
    <w:p>
      <w:r>
        <w:rPr>
          <w:b/>
        </w:rPr>
        <w:t>结论：拉框与自由多边形不需要任何特殊优化</w:t>
      </w:r>
      <w:r>
        <w:t xml:space="preserve"> —— 它们用的谓词本身就是索引友好的。</w:t>
      </w:r>
    </w:p>
    <w:p>
      <w:r>
        <w:t>（这也是设计文档里最重要的一句"什么都不用做"。）</w:t>
      </w: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 xml:space="preserve">⚠️ </w:t>
      </w:r>
      <w:r>
        <w:rPr>
          <w:b/>
          <w:sz w:val="20"/>
        </w:rPr>
        <w:t>一个容易搞混的地方</w:t>
      </w:r>
      <w:r>
        <w:rPr>
          <w:sz w:val="20"/>
        </w:rPr>
        <w:t>：M2 第三阶段记录过"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track_point</w:t>
      </w:r>
      <w:r>
        <w:rPr>
          <w:sz w:val="20"/>
        </w:rPr>
        <w:t xml:space="preserve"> 上的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geom &amp;&amp; …</w:t>
      </w:r>
      <w:r>
        <w:rPr>
          <w:sz w:val="20"/>
        </w:rPr>
        <w:t xml:space="preserve"> </w:t>
      </w:r>
      <w:r>
        <w:rPr>
          <w:b/>
          <w:sz w:val="20"/>
        </w:rPr>
        <w:t>没走索引</w:t>
      </w:r>
      <w:r>
        <w:rPr>
          <w:sz w:val="20"/>
        </w:rPr>
        <w:t>"，</w:t>
      </w:r>
      <w:r>
        <w:br/>
      </w:r>
      <w:r>
        <w:rPr>
          <w:sz w:val="20"/>
        </w:rPr>
        <w:t>和这里"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track</w:t>
      </w:r>
      <w:r>
        <w:rPr>
          <w:sz w:val="20"/>
        </w:rPr>
        <w:t xml:space="preserve"> 上的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ST_Intersects</w:t>
      </w:r>
      <w:r>
        <w:rPr>
          <w:sz w:val="20"/>
        </w:rPr>
        <w:t xml:space="preserve"> </w:t>
      </w:r>
      <w:r>
        <w:rPr>
          <w:b/>
          <w:sz w:val="20"/>
        </w:rPr>
        <w:t>走了索引</w:t>
      </w:r>
      <w:r>
        <w:rPr>
          <w:sz w:val="20"/>
        </w:rPr>
        <w:t>"</w:t>
      </w:r>
      <w:r>
        <w:rPr>
          <w:b/>
          <w:sz w:val="20"/>
        </w:rPr>
        <w:t>看起来矛盾，其实不是</w:t>
      </w:r>
      <w:r>
        <w:rPr>
          <w:sz w:val="20"/>
        </w:rPr>
        <w:t>：</w:t>
      </w:r>
      <w:r>
        <w:br/>
      </w:r>
      <w:r>
        <w:rPr>
          <w:sz w:val="20"/>
        </w:rPr>
        <w:t xml:space="preserve">一张表是 </w:t>
      </w:r>
      <w:r>
        <w:rPr>
          <w:b/>
          <w:sz w:val="20"/>
        </w:rPr>
        <w:t>246 行</w:t>
      </w:r>
      <w:r>
        <w:rPr>
          <w:sz w:val="20"/>
        </w:rPr>
        <w:t>（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track</w:t>
      </w:r>
      <w:r>
        <w:rPr>
          <w:sz w:val="20"/>
        </w:rPr>
        <w:t xml:space="preserve">），另一张是 </w:t>
      </w:r>
      <w:r>
        <w:rPr>
          <w:b/>
          <w:sz w:val="20"/>
        </w:rPr>
        <w:t>28.6 万行</w:t>
      </w:r>
      <w:r>
        <w:rPr>
          <w:sz w:val="20"/>
        </w:rPr>
        <w:t>（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track_point</w:t>
      </w:r>
      <w:r>
        <w:rPr>
          <w:sz w:val="20"/>
        </w:rPr>
        <w:t>）。</w:t>
      </w:r>
      <w:r>
        <w:br/>
      </w:r>
      <w:r>
        <w:rPr>
          <w:sz w:val="20"/>
        </w:rPr>
        <w:t>优化器在小表上倾向于直接顺序扫（反正就 246 行），在大表上才值得走索引。</w:t>
      </w:r>
      <w:r>
        <w:br/>
      </w:r>
      <w:r>
        <w:rPr>
          <w:b/>
          <w:sz w:val="20"/>
        </w:rPr>
        <w:t>同一句 SQL 在不同数据量下的计划可以完全不同</w:t>
      </w:r>
      <w:r>
        <w:rPr>
          <w:sz w:val="20"/>
        </w:rPr>
        <w:t xml:space="preserve"> —— 这是这一阶段反复出现的一条主线。</w:t>
      </w:r>
    </w:p>
    <w:p>
      <w:pPr>
        <w:pStyle w:val="Heading3"/>
      </w:pPr>
      <w:r>
        <w:t>3.3 一句要记住的话</w:t>
      </w:r>
    </w:p>
    <w:p>
      <w:pPr>
        <w:shd w:val="clear" w:color="auto" w:fill="FFF8E1"/>
        <w:spacing w:before="80" w:after="160"/>
        <w:ind w:left="360"/>
      </w:pPr>
      <w:r>
        <w:rPr>
          <w:b/>
          <w:sz w:val="20"/>
        </w:rPr>
        <w:t>空间索引只能帮你"排除"，不能帮你"计算"。</w:t>
      </w:r>
      <w:r>
        <w:br/>
      </w:r>
      <w:r>
        <w:rPr>
          <w:sz w:val="20"/>
        </w:rPr>
        <w:t>它能快速说"这条肯定不相交"，但"到底相不相交"永远要精确算一遍 ——</w:t>
      </w:r>
      <w:r>
        <w:br/>
      </w:r>
      <w:r>
        <w:rPr>
          <w:sz w:val="20"/>
        </w:rPr>
        <w:t>所以</w:t>
      </w:r>
      <w:r>
        <w:rPr>
          <w:b/>
          <w:sz w:val="20"/>
        </w:rPr>
        <w:t>候选集越小越好</w:t>
      </w:r>
      <w:r>
        <w:rPr>
          <w:sz w:val="20"/>
        </w:rPr>
        <w:t>，这就是下面缓冲区那件事的伏笔。</w:t>
      </w:r>
    </w:p>
    <w:p>
      <w:pPr>
        <w:pBdr>
          <w:bottom w:val="single" w:sz="6" w:space="1" w:color="CCCCCC"/>
        </w:pBdr>
        <w:spacing w:before="40" w:after="160"/>
      </w:pPr>
    </w:p>
    <w:p>
      <w:pPr>
        <w:pStyle w:val="Heading2"/>
      </w:pPr>
      <w:r>
        <w:t>4. 原理 2：缓冲区为什么不是「距离判断」</w:t>
      </w:r>
    </w:p>
    <w:p>
      <w:pPr>
        <w:pStyle w:val="Heading3"/>
      </w:pPr>
      <w:r>
        <w:t>4.1 直觉写法（也是错的写法）</w:t>
      </w:r>
    </w:p>
    <w:p>
      <w:r>
        <w:t>"给我一个中心点和半径，找出附近 1 公里内的轨迹" —— 最直觉的 SQL 是：</w:t>
      </w:r>
    </w:p>
    <w:p>
      <w:pPr>
        <w:shd w:val="clear" w:color="auto" w:fill="F2F3F5"/>
        <w:spacing w:before="80" w:after="160" w:line="240" w:lineRule="auto"/>
      </w:pPr>
      <w:r>
        <w:rPr>
          <w:rFonts w:ascii="Consolas" w:hAnsi="Consolas" w:eastAsia="微软雅黑"/>
          <w:color w:val="24292E"/>
          <w:sz w:val="18"/>
        </w:rPr>
        <w:t>SELECT ... FROM track t</w:t>
        <w:br/>
      </w:r>
      <w:r>
        <w:rPr>
          <w:rFonts w:ascii="Consolas" w:hAnsi="Consolas" w:eastAsia="微软雅黑"/>
          <w:color w:val="24292E"/>
          <w:sz w:val="18"/>
        </w:rPr>
        <w:t>WHERE ST_DWithin(t.geom::geography, ST_MakePoint(116.32, 40.00)::geography, 1000)</w:t>
      </w:r>
    </w:p>
    <w:p>
      <w:r>
        <w:t>看起来天经地义，实测却是：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写法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耗时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计划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ST_DWithin(t.geom::geography, 点::geography, r)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303 ms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顺序扫描（Seq Scan）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ST_Intersects(t.geom, ST_Buffer(点::geography, r)::geometry)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7.9 ms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Index Scan</w:t>
            </w:r>
          </w:p>
        </w:tc>
      </w:tr>
    </w:tbl>
    <w:p>
      <w:pPr>
        <w:spacing w:after="80"/>
      </w:pPr>
    </w:p>
    <w:p>
      <w:r>
        <w:rPr>
          <w:b/>
        </w:rPr>
        <w:t>差约 38 倍</w:t>
      </w:r>
      <w:r>
        <w:t>，而且上海那一组（候选只剩 1 条）对比更刺眼：</w:t>
      </w:r>
      <w:r>
        <w:rPr>
          <w:b/>
        </w:rPr>
        <w:t>292 ms → 8.2 ms</w:t>
      </w:r>
      <w:r>
        <w:t>。</w:t>
      </w:r>
    </w:p>
    <w:p>
      <w:pPr>
        <w:pStyle w:val="Heading3"/>
      </w:pPr>
      <w:r>
        <w:t>4.2 为什么差这么多（两层原因）</w:t>
      </w:r>
    </w:p>
    <w:p>
      <w:r>
        <w:rPr>
          <w:b/>
        </w:rPr>
        <w:t>第一层：`::geography` 是「表达式」，索引用不上。</w:t>
      </w:r>
    </w:p>
    <w:p>
      <w:r>
        <w:rPr>
          <w:rFonts w:ascii="Consolas" w:hAnsi="Consolas" w:eastAsia="微软雅黑"/>
          <w:color w:val="C0392B"/>
          <w:sz w:val="18"/>
          <w:shd w:val="clear" w:color="auto" w:fill="F2F3F5"/>
        </w:rPr>
        <w:t>t.geom::geography</w:t>
      </w:r>
      <w:r>
        <w:t xml:space="preserve"> 是一个</w:t>
      </w:r>
      <w:r>
        <w:rPr>
          <w:b/>
        </w:rPr>
        <w:t>算出来的值</w:t>
      </w:r>
      <w:r>
        <w:t xml:space="preserve">，索引里存的是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geom</w:t>
      </w:r>
      <w:r>
        <w:t xml:space="preserve"> 这个几何列，</w:t>
      </w:r>
    </w:p>
    <w:p>
      <w:r>
        <w:t>"把每条轨迹先转成 geography"这件事没法用索引跳过 → 只能全表扫。</w:t>
      </w:r>
    </w:p>
    <w:p>
      <w:r>
        <w:t>（这一条和工程里"不要对索引列做函数运算"是同一条规律。）</w:t>
      </w:r>
    </w:p>
    <w:p>
      <w:r>
        <w:rPr>
          <w:b/>
        </w:rPr>
        <w:t>第二层，也是真正的瓶颈：球面距离要对「每个顶点」算一遍椭球数学。</w:t>
      </w:r>
    </w:p>
    <w:p>
      <w:r>
        <w:rPr>
          <w:rFonts w:ascii="Consolas" w:hAnsi="Consolas" w:eastAsia="微软雅黑"/>
          <w:color w:val="C0392B"/>
          <w:sz w:val="18"/>
          <w:shd w:val="clear" w:color="auto" w:fill="F2F3F5"/>
        </w:rPr>
        <w:t>ST_DWithin(geography, geography, 米)</w:t>
      </w:r>
      <w:r>
        <w:t xml:space="preserve"> 语义是"球面上的最短距离"，</w:t>
      </w:r>
    </w:p>
    <w:p>
      <w:r>
        <w:t>必须把每条候选轨迹的</w:t>
      </w:r>
      <w:r>
        <w:rPr>
          <w:b/>
        </w:rPr>
        <w:t>每个顶点</w:t>
      </w:r>
      <w:r>
        <w:t>都换算、比较。北京有 228 条候选轨迹，</w:t>
      </w:r>
    </w:p>
    <w:p>
      <w:r>
        <w:t xml:space="preserve">这就是几十万次椭球计算 —— </w:t>
      </w:r>
      <w:r>
        <w:rPr>
          <w:b/>
        </w:rPr>
        <w:t>粗筛根本减不掉它</w:t>
      </w:r>
      <w:r>
        <w:t>（上海只有 1 条候选，照样 292 ms，</w:t>
      </w:r>
    </w:p>
    <w:p>
      <w:r>
        <w:t>说明代价在"每条轨迹内部的逐顶点计算"，不在"扫了多少行"）。</w:t>
      </w:r>
    </w:p>
    <w:p>
      <w:pPr>
        <w:pStyle w:val="Heading3"/>
      </w:pPr>
      <w:r>
        <w:t>4.3 换一个思路：让 PostGIS 把「圆」算成「多边形」</w:t>
      </w:r>
    </w:p>
    <w:p>
      <w:pPr>
        <w:shd w:val="clear" w:color="auto" w:fill="F2F3F5"/>
        <w:spacing w:before="80" w:after="160" w:line="240" w:lineRule="auto"/>
      </w:pPr>
      <w:r>
        <w:rPr>
          <w:rFonts w:ascii="Consolas" w:hAnsi="Consolas" w:eastAsia="微软雅黑"/>
          <w:color w:val="24292E"/>
          <w:sz w:val="18"/>
        </w:rPr>
        <w:t>-- 后端先算一次：球面缓冲区 → 多边形（默认每象限 8 段 → 33 个顶点）</w:t>
        <w:br/>
      </w:r>
      <w:r>
        <w:rPr>
          <w:rFonts w:ascii="Consolas" w:hAnsi="Consolas" w:eastAsia="微软雅黑"/>
          <w:color w:val="24292E"/>
          <w:sz w:val="18"/>
        </w:rPr>
        <w:t>ST_Buffer(点::geography, 半径)::geometry</w:t>
      </w:r>
    </w:p>
    <w:p>
      <w:r>
        <w:t>然后就用</w:t>
      </w:r>
      <w:r>
        <w:rPr>
          <w:b/>
        </w:rPr>
        <w:t>和拉框、手画多边形完全一样</w:t>
      </w:r>
      <w:r>
        <w:t>的谓词：</w:t>
      </w:r>
    </w:p>
    <w:p>
      <w:pPr>
        <w:shd w:val="clear" w:color="auto" w:fill="F2F3F5"/>
        <w:spacing w:before="80" w:after="160" w:line="240" w:lineRule="auto"/>
      </w:pPr>
      <w:r>
        <w:rPr>
          <w:rFonts w:ascii="Consolas" w:hAnsi="Consolas" w:eastAsia="微软雅黑"/>
          <w:color w:val="24292E"/>
          <w:sz w:val="18"/>
        </w:rPr>
        <w:t>ST_Intersects(track.geom, 那个圆多边形)</w:t>
      </w:r>
    </w:p>
    <w:p>
      <w:r>
        <w:t>为什么快？</w:t>
      </w:r>
    </w:p>
    <w:p>
      <w:pPr>
        <w:pStyle w:val="ListBullet"/>
        <w:spacing w:after="60"/>
        <w:ind w:left="360"/>
      </w:pPr>
      <w:r>
        <w:t>圆多边形</w:t>
      </w:r>
      <w:r>
        <w:rPr>
          <w:b/>
        </w:rPr>
        <w:t>只算一次</w:t>
      </w:r>
      <w:r>
        <w:t>（33 个顶点），不是每条轨迹算一遍；</w:t>
      </w:r>
    </w:p>
    <w:p>
      <w:pPr>
        <w:pStyle w:val="ListBullet"/>
        <w:spacing w:after="60"/>
        <w:ind w:left="360"/>
      </w:pPr>
      <w:r>
        <w:t>它是个</w:t>
      </w:r>
      <w:r>
        <w:rPr>
          <w:b/>
        </w:rPr>
        <w:t>真的几何对象</w:t>
      </w:r>
      <w:r>
        <w:t xml:space="preserve">，可以走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idx_track_geom</w:t>
      </w:r>
      <w:r>
        <w:t xml:space="preserve"> 的 GiST 索引粗筛；</w:t>
      </w:r>
    </w:p>
    <w:p>
      <w:pPr>
        <w:pStyle w:val="ListBullet"/>
        <w:spacing w:after="60"/>
        <w:ind w:left="360"/>
      </w:pPr>
      <w:r>
        <w:t>之后就是普通的"线与多边形相交"，和手画多边形没有区别。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7157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within-1-shap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5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color w:val="707070"/>
          <w:sz w:val="18"/>
        </w:rPr>
        <w:t>图 1 · 三种画法在后端合成同一条判定</w:t>
      </w:r>
    </w:p>
    <w:p>
      <w:r>
        <w:rPr>
          <w:b/>
        </w:rPr>
        <w:t>代价</w:t>
      </w:r>
      <w:r>
        <w:t>：缓冲区从"精确球面距离"变成了"33 边形近似"。</w:t>
      </w:r>
    </w:p>
    <w:p>
      <w:r>
        <w:t xml:space="preserve">实测面积与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πr²</w:t>
      </w:r>
      <w:r>
        <w:t xml:space="preserve"> 的相对误差 </w:t>
      </w:r>
      <w:r>
        <w:rPr>
          <w:b/>
        </w:rPr>
        <w:t>&lt; 1%</w:t>
      </w:r>
      <w:r>
        <w:t>，对这个交互完全够用（33 边形看起来就是个圆）。</w:t>
      </w:r>
    </w:p>
    <w:p>
      <w:pPr>
        <w:pStyle w:val="Heading3"/>
      </w:pPr>
      <w:r>
        <w:t>4.4 顺带得到的一个好性质</w:t>
      </w:r>
    </w:p>
    <w:p>
      <w:r>
        <w:t>三种画法在后端</w:t>
      </w:r>
      <w:r>
        <w:rPr>
          <w:b/>
        </w:rPr>
        <w:t>只剩一条判定路径</w:t>
      </w:r>
      <w:r>
        <w:t>（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ST_Intersects(track.geom, 多边形)</w:t>
      </w:r>
      <w:r>
        <w:t>），</w:t>
      </w:r>
    </w:p>
    <w:p>
      <w:r>
        <w:t>于是"拉框 / 多边形 / 缓冲区"不需要三套统计、三套排序、三套测试 —— 一套就够。</w:t>
      </w:r>
    </w:p>
    <w:p>
      <w:r>
        <w:t>这是这一阶段最大的"设计收益"。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880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within-2-per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color w:val="707070"/>
          <w:sz w:val="18"/>
        </w:rPr>
        <w:t>图 2 · 实测耗时对比（含"绑定变量换计划"那一条）</w:t>
      </w:r>
    </w:p>
    <w:p>
      <w:pPr>
        <w:pBdr>
          <w:bottom w:val="single" w:sz="6" w:space="1" w:color="CCCCCC"/>
        </w:pBdr>
        <w:spacing w:before="40" w:after="160"/>
      </w:pPr>
    </w:p>
    <w:p>
      <w:pPr>
        <w:pStyle w:val="Heading2"/>
      </w:pPr>
      <w:r>
        <w:t>5. 原理 3：平面几何 vs 球面距离（为什么会有 13.4 km 的分歧）</w:t>
      </w:r>
    </w:p>
    <w:p>
      <w:pPr>
        <w:pStyle w:val="Heading3"/>
      </w:pPr>
      <w:r>
        <w:t>5.1 分歧是怎么来的</w:t>
      </w:r>
    </w:p>
    <w:p>
      <w:r>
        <w:t xml:space="preserve">PostGIS 的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ST_Intersects</w:t>
      </w:r>
      <w:r>
        <w:t xml:space="preserve"> 在</w:t>
      </w:r>
      <w:r>
        <w:rPr>
          <w:b/>
        </w:rPr>
        <w:t>几何（geometry）</w:t>
      </w:r>
      <w:r>
        <w:t>类型上做的是</w:t>
      </w:r>
      <w:r>
        <w:rPr>
          <w:b/>
        </w:rPr>
        <w:t>平面</w:t>
      </w:r>
      <w:r>
        <w:t>判断：</w:t>
      </w:r>
    </w:p>
    <w:p>
      <w:r>
        <w:t xml:space="preserve">把经纬度当成平面坐标（度）来算。而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ST_DWithin(geography)</w:t>
      </w:r>
      <w:r>
        <w:t xml:space="preserve"> 算的是</w:t>
      </w:r>
      <w:r>
        <w:rPr>
          <w:b/>
        </w:rPr>
        <w:t>球面</w:t>
      </w:r>
      <w:r>
        <w:t>距离。</w:t>
      </w:r>
    </w:p>
    <w:p>
      <w:r>
        <w:t>两者在绝大多数情况下结论一致，但</w:t>
      </w:r>
      <w:r>
        <w:rPr>
          <w:b/>
        </w:rPr>
        <w:t>当一条边跨了几百上千公里</w:t>
      </w:r>
      <w:r>
        <w:t>时就会分叉。</w:t>
      </w:r>
    </w:p>
    <w:p>
      <w:r>
        <w:t xml:space="preserve">本库里有 </w:t>
      </w:r>
      <w:r>
        <w:rPr>
          <w:b/>
        </w:rPr>
        <w:t>3 条</w:t>
      </w:r>
      <w:r>
        <w:t xml:space="preserve">这样的轨迹（id </w:t>
      </w:r>
      <w:r>
        <w:rPr>
          <w:b/>
        </w:rPr>
        <w:t>121 / 161 / 166</w:t>
      </w:r>
      <w:r>
        <w:t>）：</w:t>
      </w:r>
    </w:p>
    <w:p>
      <w:r>
        <w:t>它们中间有一段</w:t>
      </w:r>
      <w:r>
        <w:rPr>
          <w:b/>
        </w:rPr>
        <w:t>没有记录点的超长跨越</w:t>
      </w:r>
      <w:r>
        <w:t>（真实原因是设备关机/跨城交通，采样断了几百公里）。</w:t>
      </w:r>
    </w:p>
    <w:p>
      <w:r>
        <w:t>实测（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(118.95, 35.66)</w:t>
      </w:r>
      <w:r>
        <w:t xml:space="preserve"> 附近 + 1.5 km 缓冲区）：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口径</w:t>
            </w:r>
          </w:p>
        </w:tc>
        <w:tc>
          <w:tcPr>
            <w:tcW w:type="dxa" w:w="432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命中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平面（圆多边形）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3 条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球面（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ST_DWithin</w:t>
            </w:r>
            <w:r>
              <w:rPr>
                <w:sz w:val="20"/>
              </w:rPr>
              <w:t>）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0 条</w:t>
            </w:r>
          </w:p>
        </w:tc>
      </w:tr>
    </w:tbl>
    <w:p>
      <w:pPr>
        <w:spacing w:after="80"/>
      </w:pPr>
    </w:p>
    <w:p>
      <w:r>
        <w:t>同一批参数，两个答案。最大偏差出现在 id 161：</w:t>
      </w:r>
      <w:r>
        <w:rPr>
          <w:b/>
        </w:rPr>
        <w:t>13.4 km</w:t>
      </w:r>
    </w:p>
    <w:p>
      <w:r>
        <w:t>（121 是 11.7 km、166 是 12.2 km）。</w:t>
      </w:r>
    </w:p>
    <w:p>
      <w:pPr>
        <w:pStyle w:val="Heading3"/>
      </w:pPr>
      <w:r>
        <w:t>5.2 为什么不修</w:t>
      </w:r>
    </w:p>
    <w:p>
      <w:r>
        <w:t>因为</w:t>
      </w:r>
      <w:r>
        <w:rPr>
          <w:b/>
        </w:rPr>
        <w:t>修它就得放弃索引</w:t>
      </w:r>
      <w:r>
        <w:t xml:space="preserve">：要精确球面判断，就得回到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ST_DWithin(::geography)</w:t>
      </w:r>
    </w:p>
    <w:p>
      <w:r>
        <w:t>那种逐顶点椭球计算（303 ms 起）—— 用 38 倍的性能，去换 3 条异常轨迹上的差别。</w:t>
      </w:r>
    </w:p>
    <w:p>
      <w:r>
        <w:t>所以这一条被明确记为</w:t>
      </w:r>
      <w:r>
        <w:rPr>
          <w:b/>
        </w:rPr>
        <w:t>已知限制</w:t>
      </w:r>
      <w:r>
        <w:t>，并且用测试与验收把它</w:t>
      </w:r>
      <w:r>
        <w:rPr>
          <w:b/>
        </w:rPr>
        <w:t>钉住</w:t>
      </w:r>
    </w:p>
    <w:p>
      <w:r>
        <w:t>（不是"忘了"，是"知道、量过、接受"）。</w:t>
      </w:r>
    </w:p>
    <w:p>
      <w:pPr>
        <w:shd w:val="clear" w:color="auto" w:fill="FFF8E1"/>
        <w:spacing w:before="80" w:after="160"/>
        <w:ind w:left="360"/>
      </w:pPr>
      <w:r>
        <w:rPr>
          <w:b/>
          <w:sz w:val="20"/>
        </w:rPr>
        <w:t>这是这个项目里我第一次做"带着已知缺陷交付"的决定。</w:t>
      </w:r>
      <w:r>
        <w:rPr>
          <w:sz w:val="20"/>
        </w:rPr>
        <w:t xml:space="preserve"> 判断标准是：</w:t>
      </w:r>
      <w:r>
        <w:br/>
      </w:r>
      <w:r>
        <w:rPr>
          <w:sz w:val="20"/>
        </w:rPr>
        <w:t>这个偏差会不会让用户得出错误结论？会 → 必须修；不会（且代价巨大）→ 写进文档、钉测试。</w:t>
      </w:r>
    </w:p>
    <w:p>
      <w:pPr>
        <w:pBdr>
          <w:bottom w:val="single" w:sz="6" w:space="1" w:color="CCCCCC"/>
        </w:pBdr>
        <w:spacing w:before="40" w:after="160"/>
      </w:pPr>
    </w:p>
    <w:p>
      <w:pPr>
        <w:pStyle w:val="Heading2"/>
      </w:pPr>
      <w:r>
        <w:t>6. 原理 4（小而致命）：非法几何为什么必须挡住</w:t>
      </w:r>
    </w:p>
    <w:p>
      <w:r>
        <w:t>用户手画多边形很容易画成"蝴蝶结"（自交）。</w:t>
      </w:r>
      <w:r>
        <w:rPr>
          <w:b/>
        </w:rPr>
        <w:t>这是本设计里最危险的一处</w:t>
      </w:r>
      <w:r>
        <w:t>，因为：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输入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onsolas" w:hAnsi="Consolas" w:eastAsia="微软雅黑"/>
                <w:b/>
                <w:color w:val="C0392B"/>
                <w:sz w:val="17"/>
                <w:shd w:val="clear" w:color="auto" w:fill="F2F3F5"/>
              </w:rPr>
              <w:t>ST_IsValid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接口行为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正常多边形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true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正常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蝴蝶结（自交）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false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 xml:space="preserve">⚠️ </w:t>
            </w:r>
            <w:r>
              <w:rPr>
                <w:b/>
                <w:sz w:val="20"/>
              </w:rPr>
              <w:t>不报错</w:t>
            </w:r>
            <w:r>
              <w:rPr>
                <w:sz w:val="20"/>
              </w:rPr>
              <w:t xml:space="preserve">，照样返回一个数字（实测 </w:t>
            </w:r>
            <w:r>
              <w:rPr>
                <w:b/>
                <w:sz w:val="20"/>
              </w:rPr>
              <w:t>237 条</w:t>
            </w:r>
            <w:r>
              <w:rPr>
                <w:sz w:val="20"/>
              </w:rPr>
              <w:t>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退化多边形（全部共线、面积为 0）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false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 xml:space="preserve">同样会被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ST_IsValid</w:t>
            </w:r>
            <w:r>
              <w:rPr>
                <w:sz w:val="20"/>
              </w:rPr>
              <w:t xml:space="preserve"> 抓出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带洞多边形 / MultiPolygon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true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正常</w:t>
            </w:r>
          </w:p>
        </w:tc>
      </w:tr>
    </w:tbl>
    <w:p>
      <w:pPr>
        <w:spacing w:after="80"/>
      </w:pPr>
    </w:p>
    <w:p>
      <w:r>
        <w:rPr>
          <w:b/>
        </w:rPr>
        <w:t>它不报错，它撒谎。</w:t>
      </w:r>
      <w:r>
        <w:t xml:space="preserve"> 237 这个数字与"用户想圈的区域"毫无关系</w:t>
      </w:r>
    </w:p>
    <w:p>
      <w:r>
        <w:t>（那个蝴蝶结自己的外接矩形同样是 237，而 232 是另一个更小的北京框 ——</w:t>
      </w:r>
    </w:p>
    <w:p>
      <w:r>
        <w:t>⚠️ 原稿写的"比外接矩形还多"是拿两个不同区域的数字作比较，已更正；</w:t>
      </w:r>
      <w:r>
        <w:rPr>
          <w:b/>
        </w:rPr>
        <w:t>论据改掉，结论不变</w:t>
      </w:r>
      <w:r>
        <w:t>）。</w:t>
      </w:r>
    </w:p>
    <w:p>
      <w:r>
        <w:t>于是加了一道守卫：</w:t>
      </w:r>
    </w:p>
    <w:p>
      <w:pPr>
        <w:shd w:val="clear" w:color="auto" w:fill="F2F3F5"/>
        <w:spacing w:before="80" w:after="160" w:line="240" w:lineRule="auto"/>
      </w:pPr>
      <w:r>
        <w:rPr>
          <w:rFonts w:ascii="Consolas" w:hAnsi="Consolas" w:eastAsia="微软雅黑"/>
          <w:color w:val="24292E"/>
          <w:sz w:val="18"/>
        </w:rPr>
        <w:t>-- 区域准备（一条小查询同时完成：校验 + 几何 + 面积/时间等回显信息）</w:t>
        <w:br/>
      </w:r>
      <w:r>
        <w:rPr>
          <w:rFonts w:ascii="Consolas" w:hAnsi="Consolas" w:eastAsia="微软雅黑"/>
          <w:color w:val="24292E"/>
          <w:sz w:val="18"/>
        </w:rPr>
        <w:t>SELECT ST_IsValid(区域) AS ok, ST_AsGeoJSON(区域) AS region, ...</w:t>
      </w:r>
    </w:p>
    <w:p>
      <w:r>
        <w:rPr>
          <w:rFonts w:ascii="Consolas" w:hAnsi="Consolas" w:eastAsia="微软雅黑"/>
          <w:color w:val="C0392B"/>
          <w:sz w:val="18"/>
          <w:shd w:val="clear" w:color="auto" w:fill="F2F3F5"/>
        </w:rPr>
        <w:t>ST_IsValid = false</w:t>
      </w:r>
      <w:r>
        <w:t xml:space="preserve"> → </w:t>
      </w:r>
      <w:r>
        <w:rPr>
          <w:b/>
        </w:rPr>
        <w:t>400 +「区域有交叉，请重画」</w:t>
      </w:r>
      <w:r>
        <w:t>。</w:t>
      </w:r>
    </w:p>
    <w:p>
      <w:r>
        <w:rPr>
          <w:b/>
        </w:rPr>
        <w:t>为什么不用 `ST_MakeValid` 自动修复</w:t>
      </w:r>
      <w:r>
        <w:t>（看起来更"友好"）？两个理由：</w:t>
      </w:r>
    </w:p>
    <w:p>
      <w:pPr>
        <w:pStyle w:val="ListNumber"/>
        <w:spacing w:after="60"/>
        <w:ind w:left="360"/>
      </w:pPr>
      <w:r>
        <w:rPr>
          <w:b/>
        </w:rPr>
        <w:t>修复结果可能与用户意图完全无关</w:t>
      </w:r>
      <w:r>
        <w:t xml:space="preserve">：蝴蝶结会被修成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MultiPolygon</w:t>
      </w:r>
      <w:r>
        <w:t>（两个三角形），</w:t>
      </w:r>
    </w:p>
    <w:p>
      <w:r>
        <w:t>系统猜的东西可能和你画的完全是两块地；</w:t>
      </w:r>
    </w:p>
    <w:p>
      <w:pPr>
        <w:pStyle w:val="ListNumber"/>
        <w:spacing w:after="60"/>
        <w:ind w:left="360"/>
      </w:pPr>
      <w:r>
        <w:rPr>
          <w:b/>
        </w:rPr>
        <w:t>"静默"正是要消灭的东西</w:t>
      </w:r>
      <w:r>
        <w:t>：一个自动"修好"的错误几何，用户永远不会知道自己画错了 ——</w:t>
      </w:r>
    </w:p>
    <w:p>
      <w:r>
        <w:t>比多画一次危险得多。</w:t>
      </w:r>
    </w:p>
    <w:p>
      <w:r>
        <w:t>代价是用户偶尔要重画一次。这个代价是</w:t>
      </w:r>
      <w:r>
        <w:rPr>
          <w:b/>
        </w:rPr>
        <w:t>刻意选的</w:t>
      </w:r>
      <w:r>
        <w:t>。</w:t>
      </w:r>
    </w:p>
    <w:p>
      <w:pPr>
        <w:pBdr>
          <w:bottom w:val="single" w:sz="6" w:space="1" w:color="CCCCCC"/>
        </w:pBdr>
        <w:spacing w:before="40" w:after="160"/>
      </w:pPr>
    </w:p>
    <w:p>
      <w:pPr>
        <w:pStyle w:val="Heading2"/>
      </w:pPr>
      <w:r>
        <w:t>7. ⭐ 重点节：一个只用一次就暴露的缺陷</w:t>
      </w: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>这一节是整份笔记里最值得读的部分：</w:t>
      </w:r>
      <w:r>
        <w:rPr>
          <w:b/>
          <w:sz w:val="20"/>
        </w:rPr>
        <w:t>四层自动化验收全绿，用户手工用一次就发现了。</w:t>
      </w:r>
      <w:r>
        <w:br/>
      </w:r>
      <w:r>
        <w:rPr>
          <w:sz w:val="20"/>
        </w:rPr>
        <w:t>我把定位过程完整写下来，因为它示范了"怎么把一个'感觉不对'变成一条能复现的证据"。</w:t>
      </w:r>
    </w:p>
    <w:p>
      <w:pPr>
        <w:pStyle w:val="Heading3"/>
      </w:pPr>
      <w:r>
        <w:t>7.1 现象</w:t>
      </w:r>
    </w:p>
    <w:p>
      <w:r>
        <w:t>用户反馈：</w:t>
      </w:r>
      <w:r>
        <w:rPr>
          <w:b/>
        </w:rPr>
        <w:t>多边形选框只能是三角形。</w:t>
      </w:r>
    </w:p>
    <w:p>
      <w:r>
        <w:t>复现路径（人自然会这么做）：点「多边形」→ 在地图上点 4 个顶点，想画一个四边形 ——</w:t>
      </w:r>
    </w:p>
    <w:p>
      <w:r>
        <w:t>结果</w:t>
      </w:r>
      <w:r>
        <w:rPr>
          <w:b/>
        </w:rPr>
        <w:t>点第 4 下的时候选区就闭合了</w:t>
      </w:r>
      <w:r>
        <w:t>，而且第 4 个顶点的位置被丢掉，</w:t>
      </w:r>
    </w:p>
    <w:p>
      <w:r>
        <w:t>画出来的永远是三角形。</w:t>
      </w:r>
    </w:p>
    <w:p>
      <w:pPr>
        <w:pStyle w:val="Heading3"/>
      </w:pPr>
      <w:r>
        <w:t>7.2 第一步：先把"感觉"变成一条可判定的证据</w:t>
      </w:r>
    </w:p>
    <w:p>
      <w:r>
        <w:t xml:space="preserve">我没有先读代码，而是先写了探针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.tmp/probe-polygon-triangle.py</w:t>
      </w:r>
      <w:r>
        <w:t>，把判据定成</w:t>
      </w:r>
    </w:p>
    <w:p>
      <w:r>
        <w:rPr>
          <w:b/>
        </w:rPr>
        <w:t>`POST /api/analysis/within` 的请求体</w:t>
      </w:r>
      <w:r>
        <w:t>（不是"看起来对不对"）：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点第 4 个顶点（离起点 120 px）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闭合后请求体外环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修复前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立刻发请求</w:t>
            </w:r>
            <w:r>
              <w:rPr>
                <w:sz w:val="20"/>
              </w:rPr>
              <w:t>、绘制态结束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4 个坐标 = 3 个顶点</w:t>
            </w:r>
            <w:r>
              <w:rPr>
                <w:sz w:val="20"/>
              </w:rPr>
              <w:t>（三角形）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修复后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一个请求都不发（多边形继续长）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7 个坐标（含双击重复点）/</w:t>
            </w:r>
            <w:r>
              <w:rPr>
                <w:b/>
                <w:sz w:val="20"/>
              </w:rPr>
              <w:t>去重 4 个顶点</w:t>
            </w:r>
          </w:p>
        </w:tc>
      </w:tr>
    </w:tbl>
    <w:p>
      <w:pPr>
        <w:spacing w:after="80"/>
      </w:pPr>
    </w:p>
    <w:p>
      <w:r>
        <w:t>请求体长这样（修复前），一眼就是三角形：</w:t>
      </w:r>
    </w:p>
    <w:p>
      <w:pPr>
        <w:shd w:val="clear" w:color="auto" w:fill="F2F3F5"/>
        <w:spacing w:before="80" w:after="160" w:line="240" w:lineRule="auto"/>
      </w:pPr>
      <w:r>
        <w:rPr>
          <w:rFonts w:ascii="Consolas" w:hAnsi="Consolas" w:eastAsia="微软雅黑"/>
          <w:color w:val="24292E"/>
          <w:sz w:val="18"/>
        </w:rPr>
        <w:t>{"geometry":{"type":"Polygon","coordinates":[[[133.51,43.21],[147.34,40.55],[143.62,31.23],[133.51,43.21]]]}}</w:t>
      </w:r>
    </w:p>
    <w:p>
      <w:pPr>
        <w:pStyle w:val="Heading3"/>
      </w:pPr>
      <w:r>
        <w:t>7.3 第二步：读代码 → 锁到"回到起点"这个分支</w:t>
      </w:r>
    </w:p>
    <w:p>
      <w:r>
        <w:t>自由多边形的加点逻辑里有一个"闭合"判断（意思是"点回起点就当画完了"）：</w:t>
      </w:r>
    </w:p>
    <w:p>
      <w:pPr>
        <w:shd w:val="clear" w:color="auto" w:fill="F2F3F5"/>
        <w:spacing w:before="80" w:after="160" w:line="240" w:lineRule="auto"/>
      </w:pPr>
      <w:r>
        <w:rPr>
          <w:rFonts w:ascii="Consolas" w:hAnsi="Consolas" w:eastAsia="微软雅黑"/>
          <w:color w:val="24292E"/>
          <w:sz w:val="18"/>
        </w:rPr>
        <w:t>if (drawPoints.value.length &gt;= 3 &amp;&amp; drawScreenPoints.length &gt; 0</w:t>
        <w:br/>
      </w:r>
      <w:r>
        <w:rPr>
          <w:rFonts w:ascii="Consolas" w:hAnsi="Consolas" w:eastAsia="微软雅黑"/>
          <w:color w:val="24292E"/>
          <w:sz w:val="18"/>
        </w:rPr>
        <w:t xml:space="preserve">  &amp;&amp; screenDistance(m.position, drawScreenPoints[0]) &lt;= CLOSE_PX) {   // CLOSE_PX = 12 像素</w:t>
        <w:br/>
      </w:r>
      <w:r>
        <w:rPr>
          <w:rFonts w:ascii="Consolas" w:hAnsi="Consolas" w:eastAsia="微软雅黑"/>
          <w:color w:val="24292E"/>
          <w:sz w:val="18"/>
        </w:rPr>
        <w:t xml:space="preserve">  emit('draw-polygon', drawPoints.value)     // ← 闭合：不把这一下当成新顶点</w:t>
        <w:br/>
      </w:r>
      <w:r>
        <w:rPr>
          <w:rFonts w:ascii="Consolas" w:hAnsi="Consolas" w:eastAsia="微软雅黑"/>
          <w:color w:val="24292E"/>
          <w:sz w:val="18"/>
        </w:rPr>
        <w:t xml:space="preserve">  ...</w:t>
        <w:br/>
      </w:r>
      <w:r>
        <w:rPr>
          <w:rFonts w:ascii="Consolas" w:hAnsi="Consolas" w:eastAsia="微软雅黑"/>
          <w:color w:val="24292E"/>
          <w:sz w:val="18"/>
        </w:rPr>
        <w:t>}</w:t>
      </w:r>
    </w:p>
    <w:p>
      <w:r>
        <w:t>从代码上看完全合理：</w:t>
      </w:r>
      <w:r>
        <w:rPr>
          <w:b/>
        </w:rPr>
        <w:t>第 4 次点击离起点 120 px，绝不可能 ≤ 12 px</w:t>
      </w:r>
      <w:r>
        <w:t>。</w:t>
      </w:r>
    </w:p>
    <w:p>
      <w:r>
        <w:t>既然它每次都进了这个分支，那只有一种可能：</w:t>
      </w:r>
      <w:r>
        <w:rPr>
          <w:b/>
        </w:rPr>
        <w:t>这个距离算出来是 0。</w:t>
      </w:r>
    </w:p>
    <w:p>
      <w:pPr>
        <w:pStyle w:val="Heading3"/>
      </w:pPr>
      <w:r>
        <w:t>7.4 第三步：为什么是 0 —— Cesium 的事件对象是"同一个"</w:t>
      </w:r>
    </w:p>
    <w:p>
      <w:r>
        <w:rPr>
          <w:rFonts w:ascii="Consolas" w:hAnsi="Consolas" w:eastAsia="微软雅黑"/>
          <w:color w:val="C0392B"/>
          <w:sz w:val="18"/>
          <w:shd w:val="clear" w:color="auto" w:fill="F2F3F5"/>
        </w:rPr>
        <w:t>drawScreenPoints</w:t>
      </w:r>
      <w:r>
        <w:t xml:space="preserve"> 里存的是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m.position</w:t>
      </w:r>
      <w:r>
        <w:t>。而 Cesium 的鼠标事件对象是</w:t>
      </w:r>
      <w:r>
        <w:rPr>
          <w:b/>
        </w:rPr>
        <w:t>模块级单例</w:t>
      </w:r>
      <w:r>
        <w:t>：</w:t>
      </w:r>
    </w:p>
    <w:p>
      <w:pPr>
        <w:shd w:val="clear" w:color="auto" w:fill="F2F3F5"/>
        <w:spacing w:before="80" w:after="160" w:line="240" w:lineRule="auto"/>
      </w:pPr>
      <w:r>
        <w:rPr>
          <w:rFonts w:ascii="Consolas" w:hAnsi="Consolas" w:eastAsia="微软雅黑"/>
          <w:color w:val="24292E"/>
          <w:sz w:val="18"/>
        </w:rPr>
        <w:t>// frontend/node_modules/cesium/Build/CesiumUnminified/index.js</w:t>
        <w:br/>
      </w:r>
      <w:r>
        <w:rPr>
          <w:rFonts w:ascii="Consolas" w:hAnsi="Consolas" w:eastAsia="微软雅黑"/>
          <w:color w:val="24292E"/>
          <w:sz w:val="18"/>
        </w:rPr>
        <w:t>// :237297-237302  定义模块级的 mouseUpEvent / mouseClickEvent（mouseMoveEvent 等同理）</w:t>
        <w:br/>
      </w:r>
      <w:r>
        <w:rPr>
          <w:rFonts w:ascii="Consolas" w:hAnsi="Consolas" w:eastAsia="微软雅黑"/>
          <w:color w:val="24292E"/>
          <w:sz w:val="18"/>
        </w:rPr>
        <w:t>// :237320         cancelMouseEvent() 每次把新位置 clone 进【同一个对象】</w:t>
        <w:br/>
      </w:r>
      <w:r>
        <w:rPr>
          <w:rFonts w:ascii="Consolas" w:hAnsi="Consolas" w:eastAsia="微软雅黑"/>
          <w:color w:val="24292E"/>
          <w:sz w:val="18"/>
        </w:rPr>
        <w:t>Cartesian2.clone(position, mouseClickEvent.position);</w:t>
        <w:br/>
      </w:r>
      <w:r>
        <w:rPr>
          <w:rFonts w:ascii="Consolas" w:hAnsi="Consolas" w:eastAsia="微软雅黑"/>
          <w:color w:val="24292E"/>
          <w:sz w:val="18"/>
        </w:rPr>
        <w:t>clickAction(mouseClickEvent);</w:t>
      </w:r>
    </w:p>
    <w:p>
      <w:r>
        <w:t>也就是说：</w:t>
      </w:r>
      <w:r>
        <w:rPr>
          <w:b/>
        </w:rPr>
        <w:t>handler 每次收到的 `m.position` 是同一个 `Cartesian2` 实例</w:t>
      </w:r>
      <w:r>
        <w:t>，</w:t>
      </w:r>
    </w:p>
    <w:p>
      <w:r>
        <w:t>只是里面的 x/y 被改写了。于是：</w:t>
      </w:r>
    </w:p>
    <w:p>
      <w:pPr>
        <w:shd w:val="clear" w:color="auto" w:fill="F2F3F5"/>
        <w:spacing w:before="80" w:after="160" w:line="240" w:lineRule="auto"/>
      </w:pPr>
      <w:r>
        <w:rPr>
          <w:rFonts w:ascii="Consolas" w:hAnsi="Consolas" w:eastAsia="微软雅黑"/>
          <w:color w:val="24292E"/>
          <w:sz w:val="18"/>
        </w:rPr>
        <w:t>drawScreenPoints = [...drawScreenPoints, m.position]   // ❌ 存的是引用</w:t>
        <w:br/>
      </w:r>
      <w:r>
        <w:rPr>
          <w:rFonts w:ascii="Consolas" w:hAnsi="Consolas" w:eastAsia="微软雅黑"/>
          <w:color w:val="24292E"/>
          <w:sz w:val="18"/>
        </w:rPr>
        <w:t>// 数组里 4 个格子 → 同一个对象 → 全都等于"最后一次点击的位置"</w:t>
        <w:br/>
      </w:r>
      <w:r>
        <w:rPr>
          <w:rFonts w:ascii="Consolas" w:hAnsi="Consolas" w:eastAsia="微软雅黑"/>
          <w:color w:val="24292E"/>
          <w:sz w:val="18"/>
        </w:rPr>
        <w:t>// screenDistance(本次点击, drawScreenPoints[0]) ≡ 0  →  永远 ≤ 12  →  永远闭合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7980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within-3-singlet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8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color w:val="707070"/>
          <w:sz w:val="18"/>
        </w:rPr>
        <w:t>图 3 · 「只能是三角形」的原理图</w:t>
      </w:r>
    </w:p>
    <w:p>
      <w:r>
        <w:rPr>
          <w:b/>
        </w:rPr>
        <w:t>修法</w:t>
      </w:r>
      <w:r>
        <w:t>（一行的事）：</w:t>
      </w:r>
    </w:p>
    <w:p>
      <w:pPr>
        <w:shd w:val="clear" w:color="auto" w:fill="F2F3F5"/>
        <w:spacing w:before="80" w:after="160" w:line="240" w:lineRule="auto"/>
      </w:pPr>
      <w:r>
        <w:rPr>
          <w:rFonts w:ascii="Consolas" w:hAnsi="Consolas" w:eastAsia="微软雅黑"/>
          <w:color w:val="24292E"/>
          <w:sz w:val="18"/>
        </w:rPr>
        <w:t>function screenCopy(p) { return new Cartesian2(p.x, p.y) }   // 存副本，不存事件对象本身</w:t>
        <w:br/>
      </w:r>
      <w:r>
        <w:rPr>
          <w:rFonts w:ascii="Consolas" w:hAnsi="Consolas" w:eastAsia="微软雅黑"/>
          <w:color w:val="24292E"/>
          <w:sz w:val="18"/>
        </w:rPr>
        <w:t>rectStart = screenCopy(m.position)</w:t>
        <w:br/>
      </w:r>
      <w:r>
        <w:rPr>
          <w:rFonts w:ascii="Consolas" w:hAnsi="Consolas" w:eastAsia="微软雅黑"/>
          <w:color w:val="24292E"/>
          <w:sz w:val="18"/>
        </w:rPr>
        <w:t>drawScreenPoints = [...drawScreenPoints, screenCopy(m.position)]</w:t>
      </w:r>
    </w:p>
    <w:p>
      <w:r>
        <w:t>顺带修好了另一个隐性错误："鼠标回到起点时高亮"原本比对的是</w:t>
      </w:r>
      <w:r>
        <w:rPr>
          <w:b/>
        </w:rPr>
        <w:t>最后一个</w:t>
      </w:r>
      <w:r>
        <w:t>顶点，不是起点。</w:t>
      </w:r>
    </w:p>
    <w:p>
      <w:pPr>
        <w:pStyle w:val="Heading3"/>
      </w:pPr>
      <w:r>
        <w:t>7.5 第四步（最关键）：为什么四层验收没抓住它</w:t>
      </w:r>
    </w:p>
    <w:p>
      <w:r>
        <w:t>这是我认为最值得学的一段。缺陷穿过了：</w:t>
      </w:r>
    </w:p>
    <w:p>
      <w:pPr>
        <w:pStyle w:val="ListBullet"/>
        <w:spacing w:after="60"/>
        <w:ind w:left="360"/>
      </w:pPr>
      <w:r>
        <w:t>后端 162 项 JUnit；</w:t>
      </w:r>
    </w:p>
    <w:p>
      <w:pPr>
        <w:pStyle w:val="ListBullet"/>
        <w:spacing w:after="60"/>
        <w:ind w:left="360"/>
      </w:pPr>
      <w:r>
        <w:t xml:space="preserve">前端 node 157 项（含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check-region.mjs</w:t>
      </w:r>
      <w:r>
        <w:t xml:space="preserve"> 23 项纯逻辑）；</w:t>
      </w:r>
    </w:p>
    <w:p>
      <w:pPr>
        <w:pStyle w:val="ListBullet"/>
        <w:spacing w:after="60"/>
        <w:ind w:left="360"/>
      </w:pPr>
      <w:r>
        <w:t xml:space="preserve">浏览器验收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.tmp/check-within.py</w:t>
      </w:r>
      <w:r>
        <w:t xml:space="preserve"> 42 项（</w:t>
      </w:r>
      <w:r>
        <w:rPr>
          <w:b/>
        </w:rPr>
        <w:t>它确实画过多边形</w:t>
      </w:r>
      <w:r>
        <w:t>）；</w:t>
      </w:r>
    </w:p>
    <w:p>
      <w:pPr>
        <w:pStyle w:val="ListBullet"/>
        <w:spacing w:after="60"/>
        <w:ind w:left="360"/>
      </w:pPr>
      <w:r>
        <w:t>接口对拍 5 个脚本。</w:t>
      </w:r>
    </w:p>
    <w:p>
      <w:r>
        <w:rPr>
          <w:b/>
        </w:rPr>
        <w:t>两个原因，性质完全不同：</w:t>
      </w:r>
    </w:p>
    <w:p>
      <w:r>
        <w:rPr>
          <w:b/>
        </w:rPr>
        <w:t>① 判据问的是"有没有结果"，不是"结果对不对"。</w:t>
      </w:r>
    </w:p>
    <w:p>
      <w:r>
        <w:t>浏览器验收里那条多边形断言是"点 4 个点 + 双击 → 查出了结果（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stat-tracks</w:t>
      </w:r>
      <w:r>
        <w:t xml:space="preserve"> 有数字）"。</w:t>
      </w:r>
    </w:p>
    <w:p>
      <w:r>
        <w:rPr>
          <w:b/>
        </w:rPr>
        <w:t>三角形照样能查出数字</w:t>
      </w:r>
      <w:r>
        <w:t>，于是它稳稳通过。</w:t>
      </w:r>
    </w:p>
    <w:p>
      <w:r>
        <w:t>→ 改法：补两条硬判据 ——</w:t>
      </w:r>
    </w:p>
    <w:p>
      <w:r>
        <w:t xml:space="preserve">「点完 4 个顶点时请求数不变」（第 4 点离起点 44 px ≫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CLOSE_PX</w:t>
      </w:r>
      <w:r>
        <w:t>=12，绝不能闭合）</w:t>
      </w:r>
    </w:p>
    <w:p>
      <w:r>
        <w:t>和「请求体的</w:t>
      </w:r>
      <w:r>
        <w:rPr>
          <w:b/>
        </w:rPr>
        <w:t>去重顶点数 = 4</w:t>
      </w:r>
      <w:r>
        <w:t>」。</w:t>
      </w:r>
    </w:p>
    <w:p>
      <w:r>
        <w:rPr>
          <w:b/>
        </w:rPr>
        <w:t>② 测试替身比真实运行时"更宽容"。</w:t>
      </w:r>
    </w:p>
    <w:p>
      <w:r>
        <w:t xml:space="preserve">组件级桩测试（不启浏览器，直接编译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CesiumGlobe.vue</w:t>
      </w:r>
      <w:r>
        <w:t xml:space="preserve"> 跑）里，事件载荷是测试自己写的</w:t>
      </w:r>
    </w:p>
    <w:p>
      <w:r>
        <w:rPr>
          <w:b/>
        </w:rPr>
        <w:t>对象字面量</w:t>
      </w:r>
      <w:r>
        <w:t xml:space="preserve">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{ position: { x: 100, y: 100 } }</w:t>
      </w:r>
      <w:r>
        <w:t xml:space="preserve"> —— </w:t>
      </w:r>
      <w:r>
        <w:rPr>
          <w:b/>
        </w:rPr>
        <w:t>每次都是新对象</w:t>
      </w:r>
      <w:r>
        <w:t>，</w:t>
      </w:r>
    </w:p>
    <w:p>
      <w:r>
        <w:t>于是"存引用"这种写法在假环境里永远是对的。</w:t>
      </w:r>
    </w:p>
    <w:p>
      <w:r>
        <w:t>→ 改法：替身必须</w:t>
      </w:r>
      <w:r>
        <w:rPr>
          <w:b/>
        </w:rPr>
        <w:t>照抄运行时的形状</w:t>
      </w:r>
      <w:r>
        <w:t xml:space="preserve"> ——</w:t>
      </w:r>
    </w:p>
    <w:p>
      <w:r>
        <w:rPr>
          <w:rFonts w:ascii="Consolas" w:hAnsi="Consolas" w:eastAsia="微软雅黑"/>
          <w:color w:val="C0392B"/>
          <w:sz w:val="18"/>
          <w:shd w:val="clear" w:color="auto" w:fill="F2F3F5"/>
        </w:rPr>
        <w:t>.tmp/cesium-stub.mjs</w:t>
      </w:r>
      <w:r>
        <w:t xml:space="preserve"> 新增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clickAt / moveTo / downAt / upAt / dblClickAt</w:t>
      </w:r>
      <w:r>
        <w:t>，</w:t>
      </w:r>
    </w:p>
    <w:p>
      <w:r>
        <w:t>它们</w:t>
      </w:r>
      <w:r>
        <w:rPr>
          <w:b/>
        </w:rPr>
        <w:t>复用同一个对象</w:t>
      </w:r>
      <w:r>
        <w:t>（复刻 Cesium 的单例语义），测试全部改用它们。</w:t>
      </w:r>
    </w:p>
    <w:p>
      <w:r>
        <w:t>结果是同一套断言立刻变红：</w:t>
      </w:r>
      <w:r>
        <w:rPr>
          <w:b/>
        </w:rPr>
        <w:t>64 通过 / 3 失败</w:t>
      </w:r>
      <w:r>
        <w:t xml:space="preserve"> →（修复后）</w:t>
      </w:r>
      <w:r>
        <w:rPr>
          <w:b/>
        </w:rPr>
        <w:t>67 通过 / 0 失败</w:t>
      </w:r>
      <w:r>
        <w:t>。</w:t>
      </w: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>⭐ 这三条教训值得抄在本子上：</w:t>
      </w:r>
      <w:r>
        <w:br/>
      </w:r>
      <w:r>
        <w:rPr>
          <w:sz w:val="20"/>
        </w:rPr>
        <w:t xml:space="preserve">1. </w:t>
      </w:r>
      <w:r>
        <w:rPr>
          <w:b/>
          <w:sz w:val="20"/>
        </w:rPr>
        <w:t>签名对 ≠ 语义对。</w:t>
      </w:r>
      <w:r>
        <w:rPr>
          <w:sz w:val="20"/>
        </w:rPr>
        <w:t xml:space="preserve">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m.position</w:t>
      </w:r>
      <w:r>
        <w:rPr>
          <w:sz w:val="20"/>
        </w:rPr>
        <w:t xml:space="preserve"> 的类型完全正确（确实是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Cartesian2</w:t>
      </w:r>
      <w:r>
        <w:rPr>
          <w:sz w:val="20"/>
        </w:rPr>
        <w:t>），</w:t>
      </w:r>
      <w:r>
        <w:br/>
      </w:r>
      <w:r>
        <w:rPr>
          <w:sz w:val="20"/>
        </w:rPr>
        <w:t xml:space="preserve">   但"每次是不是同一个实例"是</w:t>
      </w:r>
      <w:r>
        <w:rPr>
          <w:b/>
          <w:sz w:val="20"/>
        </w:rPr>
        <w:t>实现细节，`.d.ts` 里看不出来</w:t>
      </w:r>
      <w:r>
        <w:rPr>
          <w:sz w:val="20"/>
        </w:rPr>
        <w:t>。</w:t>
      </w:r>
      <w:r>
        <w:br/>
      </w:r>
      <w:r>
        <w:rPr>
          <w:sz w:val="20"/>
        </w:rPr>
        <w:t xml:space="preserve">2. </w:t>
      </w:r>
      <w:r>
        <w:rPr>
          <w:b/>
          <w:sz w:val="20"/>
        </w:rPr>
        <w:t>替身比运行时宽容 = 夹具只证明"在假环境里能跑"。</w:t>
      </w:r>
      <w:r>
        <w:rPr>
          <w:sz w:val="20"/>
        </w:rPr>
        <w:t>（这已经是本项目第二次栽在这上面了：</w:t>
      </w:r>
      <w:r>
        <w:br/>
      </w:r>
      <w:r>
        <w:rPr>
          <w:sz w:val="20"/>
        </w:rPr>
        <w:t xml:space="preserve">   上一次是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screenSpaceCameraController</w:t>
      </w:r>
      <w:r>
        <w:rPr>
          <w:sz w:val="20"/>
        </w:rPr>
        <w:t xml:space="preserve"> 挂在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viewer.scene</w:t>
      </w:r>
      <w:r>
        <w:rPr>
          <w:sz w:val="20"/>
        </w:rPr>
        <w:t xml:space="preserve"> 而不是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viewer</w:t>
      </w:r>
      <w:r>
        <w:rPr>
          <w:sz w:val="20"/>
        </w:rPr>
        <w:t xml:space="preserve"> 上。）</w:t>
      </w:r>
      <w:r>
        <w:br/>
      </w:r>
      <w:r>
        <w:rPr>
          <w:sz w:val="20"/>
        </w:rPr>
        <w:t xml:space="preserve">3. </w:t>
      </w:r>
      <w:r>
        <w:rPr>
          <w:b/>
          <w:sz w:val="20"/>
        </w:rPr>
        <w:t>自动化验收要盯"用户能做什么"，不是"接口回了什么"。</w:t>
      </w:r>
      <w:r>
        <w:rPr>
          <w:sz w:val="20"/>
        </w:rPr>
        <w:t xml:space="preserve"> 用户手工画一次就发现了它。</w:t>
      </w:r>
    </w:p>
    <w:p>
      <w:pPr>
        <w:pBdr>
          <w:bottom w:val="single" w:sz="6" w:space="1" w:color="CCCCCC"/>
        </w:pBdr>
        <w:spacing w:before="40" w:after="160"/>
      </w:pPr>
    </w:p>
    <w:p>
      <w:pPr>
        <w:pStyle w:val="Heading2"/>
      </w:pPr>
      <w:r>
        <w:t>8. 报错与失败模式（这一节就是"出错时会发生什么"）</w:t>
      </w:r>
    </w:p>
    <w:p>
      <w:pPr>
        <w:pStyle w:val="Heading3"/>
      </w:pPr>
      <w:r>
        <w:t>8.1 返回 400 的情况（下面是代码里真实的中文原因）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输入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状态码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响应体里的原因（原文）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 xml:space="preserve">body 不是合法 JSON / 缺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geometry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400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（框架级参数错误）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 xml:space="preserve">几何类型不在白名单（如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LineString</w:t>
            </w:r>
            <w:r>
              <w:rPr>
                <w:sz w:val="20"/>
              </w:rPr>
              <w:t>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400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geometry.type 只支持 Polygon / MultiPolygon / Point，收到：…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环没有闭合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400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多边形没有闭合：第一个点必须与最后一个点相同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每个环少于 4 个点（含闭合点）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400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多边形的每个环至少要 4 个点（含闭合点），收到 N 个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 xml:space="preserve">顶点总数 &gt;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max-vertices</w:t>
            </w:r>
            <w:r>
              <w:rPr>
                <w:sz w:val="20"/>
              </w:rPr>
              <w:t>（2000）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400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区域太复杂：顶点数 N 超过上限 2000，请简化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坐标不是两个有限数字 / 越界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400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坐标必须是 [经度, 纬度] 两个数字，收到：…</w:t>
            </w:r>
            <w:r>
              <w:rPr>
                <w:sz w:val="20"/>
              </w:rPr>
              <w:t>、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纬度必须在 -90 ~ 90 之间，收到：…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Point</w:t>
            </w:r>
            <w:r>
              <w:rPr>
                <w:sz w:val="20"/>
              </w:rPr>
              <w:t xml:space="preserve"> 没带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bufferM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400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Point 几何必须给 bufferM（缓冲半径，米）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bufferM &lt;= 0</w:t>
            </w:r>
            <w:r>
              <w:rPr>
                <w:sz w:val="20"/>
              </w:rPr>
              <w:t xml:space="preserve"> / 非有限数 / &gt;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max-buffer-m</w:t>
            </w:r>
            <w:r>
              <w:rPr>
                <w:sz w:val="20"/>
              </w:rPr>
              <w:t>（50 km）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400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bufferM 必须是有限正数，收到：…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from</w:t>
            </w:r>
            <w:r>
              <w:rPr>
                <w:sz w:val="20"/>
              </w:rPr>
              <w:t xml:space="preserve"> 晚于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to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400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from 不能晚于 to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limit &lt; 1</w:t>
            </w:r>
            <w:r>
              <w:rPr>
                <w:sz w:val="20"/>
              </w:rPr>
              <w:t xml:space="preserve"> 或 &gt;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max-limit</w:t>
            </w:r>
            <w:r>
              <w:rPr>
                <w:sz w:val="20"/>
              </w:rPr>
              <w:t>（500）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400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limit 必须在 1 ~ 500 之间，收到：…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 xml:space="preserve">⚠️ </w:t>
            </w:r>
            <w:r>
              <w:rPr>
                <w:b/>
                <w:sz w:val="20"/>
              </w:rPr>
              <w:t>多边形自交 / 面积为 0</w:t>
            </w:r>
            <w:r>
              <w:rPr>
                <w:sz w:val="20"/>
              </w:rPr>
              <w:t>（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ST_IsValid = false</w:t>
            </w:r>
            <w:r>
              <w:rPr>
                <w:sz w:val="20"/>
              </w:rPr>
              <w:t>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400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区域有交叉或面积为 0，请重画</w:t>
            </w:r>
          </w:p>
        </w:tc>
      </w:tr>
    </w:tbl>
    <w:p>
      <w:pPr>
        <w:spacing w:after="80"/>
      </w:pPr>
    </w:p>
    <w:p>
      <w:r>
        <w:rPr>
          <w:b/>
        </w:rPr>
        <w:t>不是错误的一种情况</w:t>
      </w:r>
      <w:r>
        <w:t xml:space="preserve">：区域内没有轨迹 → </w:t>
      </w:r>
      <w:r>
        <w:rPr>
          <w:b/>
        </w:rPr>
        <w:t>200 + 空列表 + 全 0 统计</w:t>
      </w:r>
    </w:p>
    <w:p>
      <w:r>
        <w:t>（"没有"是正常结果；前端显示"这块区域里没有轨迹穿过"，不是报错。）</w:t>
      </w: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>前端还有一道"更早的"拦截：不足 3 个点时</w:t>
      </w:r>
      <w:r>
        <w:rPr>
          <w:b/>
          <w:sz w:val="20"/>
        </w:rPr>
        <w:t>根本不发请求</w:t>
      </w:r>
      <w:r>
        <w:rPr>
          <w:sz w:val="20"/>
        </w:rPr>
        <w:t>，直接提示「至少点 3 个点才能围成一个区域」</w:t>
      </w:r>
      <w:r>
        <w:br/>
      </w:r>
      <w:r>
        <w:rPr>
          <w:sz w:val="20"/>
        </w:rPr>
        <w:t>（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App.vue</w:t>
      </w:r>
      <w:r>
        <w:rPr>
          <w:sz w:val="20"/>
        </w:rPr>
        <w:t xml:space="preserve"> 的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onDrawPolygon</w:t>
      </w:r>
      <w:r>
        <w:rPr>
          <w:sz w:val="20"/>
        </w:rPr>
        <w:t>）。</w:t>
      </w:r>
      <w:r>
        <w:rPr>
          <w:b/>
          <w:sz w:val="20"/>
        </w:rPr>
        <w:t>能早拦就早拦</w:t>
      </w:r>
      <w:r>
        <w:rPr>
          <w:sz w:val="20"/>
        </w:rPr>
        <w:t xml:space="preserve"> —— 用户不必等一个 400 回来才知道自己点少了。</w:t>
      </w: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>有个小配置值得一提：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server.error.include-message: always</w:t>
      </w:r>
      <w:r>
        <w:rPr>
          <w:sz w:val="20"/>
        </w:rPr>
        <w:t>（M3 顺手还上的旧债）——</w:t>
      </w:r>
      <w:r>
        <w:br/>
      </w:r>
      <w:r>
        <w:rPr>
          <w:sz w:val="20"/>
        </w:rPr>
        <w:t>不加它，Spring 会把上面这些中文原因</w:t>
      </w:r>
      <w:r>
        <w:rPr>
          <w:b/>
          <w:sz w:val="20"/>
        </w:rPr>
        <w:t>吞掉</w:t>
      </w:r>
      <w:r>
        <w:rPr>
          <w:sz w:val="20"/>
        </w:rPr>
        <w:t>，响应体只剩一个状态码，排查全靠猜。</w:t>
      </w:r>
    </w:p>
    <w:p>
      <w:pPr>
        <w:pStyle w:val="Heading3"/>
      </w:pPr>
      <w:r>
        <w:t>8.2 两种"不报错但结果不对"的失败（比报错更危险）</w:t>
      </w:r>
    </w:p>
    <w:p>
      <w:r>
        <w:rPr>
          <w:b/>
        </w:rPr>
        <w:t>① 静默错误的数字</w:t>
      </w:r>
      <w:r>
        <w:t>（第 6 节的蝴蝶结）：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ST_IsValid=false</w:t>
      </w:r>
      <w:r>
        <w:t xml:space="preserve"> 但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ST_Intersects</w:t>
      </w:r>
      <w:r>
        <w:t xml:space="preserve"> 照样返回 237。</w:t>
      </w:r>
    </w:p>
    <w:p>
      <w:r>
        <w:t xml:space="preserve">→ 用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ST_IsValid</w:t>
      </w:r>
      <w:r>
        <w:t xml:space="preserve"> 守卫挡成 400。</w:t>
      </w:r>
    </w:p>
    <w:p>
      <w:r>
        <w:rPr>
          <w:b/>
        </w:rPr>
        <w:t>② 绑定变量会换执行计划</w:t>
      </w:r>
      <w:r>
        <w:t>（性能型的"不报错但很慢"）：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区域点数统计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耗时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计划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用</w:t>
            </w:r>
            <w:r>
              <w:rPr>
                <w:b/>
                <w:sz w:val="20"/>
              </w:rPr>
              <w:t>字面量</w:t>
            </w:r>
            <w:r>
              <w:rPr>
                <w:sz w:val="20"/>
              </w:rPr>
              <w:t>拼 SQL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~</w:t>
            </w:r>
            <w:r>
              <w:rPr>
                <w:b/>
                <w:sz w:val="20"/>
              </w:rPr>
              <w:t>180 ms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顺序扫描 + 聚合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用</w:t>
            </w:r>
            <w:r>
              <w:rPr>
                <w:b/>
                <w:sz w:val="20"/>
              </w:rPr>
              <w:t>绑定参数</w:t>
            </w:r>
            <w:r>
              <w:rPr>
                <w:sz w:val="20"/>
              </w:rPr>
              <w:t>（Java 里正常的写法）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456 ms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优化器改选空间索引 + 多付一次</w:t>
            </w:r>
            <w:r>
              <w:rPr>
                <w:b/>
                <w:sz w:val="20"/>
              </w:rPr>
              <w:t>外部排序落盘</w:t>
            </w:r>
            <w:r>
              <w:rPr>
                <w:sz w:val="20"/>
              </w:rPr>
              <w:t>（2.1 MB）</w:t>
            </w:r>
          </w:p>
        </w:tc>
      </w:tr>
    </w:tbl>
    <w:p>
      <w:pPr>
        <w:spacing w:after="80"/>
      </w:pPr>
    </w:p>
    <w:p>
      <w:r>
        <w:t>同一个 SQL、同样的数据，只因为"参数是不是绑定"就差 2.5 倍。</w:t>
      </w:r>
    </w:p>
    <w:p>
      <w:r>
        <w:t>本轮</w:t>
      </w:r>
      <w:r>
        <w:rPr>
          <w:b/>
        </w:rPr>
        <w:t>接受 180~456 ms 区间</w:t>
      </w:r>
      <w:r>
        <w:t xml:space="preserve">（接口总耗时实测 </w:t>
      </w:r>
      <w:r>
        <w:rPr>
          <w:b/>
        </w:rPr>
        <w:t>203~628 ms</w:t>
      </w:r>
      <w:r>
        <w:t>，远低于 1000 ms 红线），</w:t>
      </w:r>
    </w:p>
    <w:p>
      <w:r>
        <w:t xml:space="preserve">把两条候选改法（传 id 数组 /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prepareThreshold=0</w:t>
      </w:r>
      <w:r>
        <w:t>）记在文档里，</w:t>
      </w:r>
      <w:r>
        <w:rPr>
          <w:b/>
        </w:rPr>
        <w:t>不为了好看去动它</w:t>
      </w:r>
      <w:r>
        <w:t>。</w:t>
      </w:r>
    </w:p>
    <w:p>
      <w:pPr>
        <w:pStyle w:val="Heading3"/>
      </w:pPr>
      <w:r>
        <w:t>8.3 环境层面的坑（这三个和代码无关，但每次都会撞）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现象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原因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怎么办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npm run dev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vite build</w:t>
            </w:r>
            <w:r>
              <w:rPr>
                <w:sz w:val="20"/>
              </w:rPr>
              <w:t xml:space="preserve"> 报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spawn EPERM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DSH 沙箱禁止程序间命名管道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 xml:space="preserve">提权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danger-full-access</w:t>
            </w:r>
            <w:r>
              <w:rPr>
                <w:sz w:val="20"/>
              </w:rPr>
              <w:t xml:space="preserve"> 跑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 xml:space="preserve">Playwright 启动 Chrome 报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WinError 5 拒绝访问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同上（浏览器子进程靠管道通信）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后端"删除轨迹"返回 500（导出回收站失败）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 xml:space="preserve">沙箱里写不进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D:\Calcite-note\...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 xml:space="preserve">提权；或把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calcite.data.recycle-dir</w:t>
            </w:r>
            <w:r>
              <w:rPr>
                <w:sz w:val="20"/>
              </w:rPr>
              <w:t xml:space="preserve"> 指到工作区内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officecli</w:t>
            </w:r>
            <w:r>
              <w:rPr>
                <w:sz w:val="20"/>
              </w:rPr>
              <w:t xml:space="preserve"> 写 docx 报成功但文件是空的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本机 officecli 的 IPC 被沙箱禁掉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Word 一律走 `python-docx`</w:t>
            </w:r>
            <w:r>
              <w:rPr>
                <w:sz w:val="20"/>
              </w:rPr>
              <w:t>（这份笔记就是这么生成的）</w:t>
            </w:r>
          </w:p>
        </w:tc>
      </w:tr>
    </w:tbl>
    <w:p>
      <w:pPr>
        <w:spacing w:after="80"/>
      </w:pPr>
    </w:p>
    <w:p>
      <w:pPr>
        <w:pBdr>
          <w:bottom w:val="single" w:sz="6" w:space="1" w:color="CCCCCC"/>
        </w:pBdr>
        <w:spacing w:before="40" w:after="160"/>
      </w:pPr>
    </w:p>
    <w:p>
      <w:pPr>
        <w:pStyle w:val="Heading2"/>
      </w:pPr>
      <w:r>
        <w:t>9. 三个关键设计决定</w:t>
      </w:r>
    </w:p>
    <w:p>
      <w:pPr>
        <w:pStyle w:val="ListNumber"/>
        <w:spacing w:after="60"/>
        <w:ind w:left="360"/>
      </w:pPr>
      <w:r>
        <w:rPr>
          <w:b/>
        </w:rPr>
        <w:t>`region` 必须回显「后端真正用过的几何」</w:t>
      </w:r>
      <w:r>
        <w:t xml:space="preserve"> ——</w:t>
      </w:r>
    </w:p>
    <w:p>
      <w:r>
        <w:t>前端</w:t>
      </w:r>
      <w:r>
        <w:rPr>
          <w:b/>
        </w:rPr>
        <w:t>照着它画</w:t>
      </w:r>
      <w:r>
        <w:t>，而不是画自己算的那个形状。</w:t>
      </w:r>
    </w:p>
    <w:p>
      <w:r>
        <w:t>于是"看到的圈 = 查的范围"变成</w:t>
      </w:r>
      <w:r>
        <w:rPr>
          <w:b/>
        </w:rPr>
        <w:t>结构上的保证</w:t>
      </w:r>
      <w:r>
        <w:t>，不是靠纪律。</w:t>
      </w:r>
    </w:p>
    <w:p>
      <w:r>
        <w:t>缓冲区尤其重要：前端只有一个中心点，真正的圆是后端算的 33 边形。</w:t>
      </w:r>
    </w:p>
    <w:p>
      <w:pPr>
        <w:pStyle w:val="ListNumber"/>
        <w:spacing w:after="60"/>
        <w:ind w:left="360"/>
      </w:pPr>
      <w:r>
        <w:rPr>
          <w:b/>
        </w:rPr>
        <w:t>一个接口吃三种形状（GeoJSON），而不是三套参数</w:t>
      </w:r>
      <w:r>
        <w:t xml:space="preserve"> ——</w:t>
      </w:r>
    </w:p>
    <w:p>
      <w:r>
        <w:t>三种画法在后端本来就是同一个谓词（第 4.4 节），分三套参数只会带来三套分支、三套测试。</w:t>
      </w:r>
    </w:p>
    <w:p>
      <w:r>
        <w:t xml:space="preserve">代价是"自由多边形的坐标串"要放进请求体，所以用 </w:t>
      </w:r>
      <w:r>
        <w:rPr>
          <w:b/>
        </w:rPr>
        <w:t>POST</w:t>
      </w:r>
      <w:r>
        <w:t xml:space="preserve"> 而不是 GET。</w:t>
      </w:r>
    </w:p>
    <w:p>
      <w:pPr>
        <w:pStyle w:val="ListNumber"/>
        <w:spacing w:after="60"/>
        <w:ind w:left="360"/>
      </w:pPr>
      <w:r>
        <w:rPr>
          <w:b/>
        </w:rPr>
        <w:t>非法几何一律 400，不自动修复</w:t>
      </w:r>
      <w:r>
        <w:t>（第 6 节）。</w:t>
      </w:r>
    </w:p>
    <w:p>
      <w:r>
        <w:t>另外两条"小而重要"的决定：</w:t>
      </w:r>
    </w:p>
    <w:p>
      <w:pPr>
        <w:pStyle w:val="ListBullet"/>
        <w:spacing w:after="60"/>
        <w:ind w:left="360"/>
      </w:pPr>
      <w:r>
        <w:rPr>
          <w:b/>
        </w:rPr>
        <w:t>地图上最多只画前 20 条命中轨迹，但统计与列表是全量</w:t>
      </w:r>
      <w:r>
        <w:t xml:space="preserve"> ——</w:t>
      </w:r>
    </w:p>
    <w:p>
      <w:r>
        <w:t>北京一个中等框就命中 232 条、全库 28.6 万个顶点，全画上去会卡；</w:t>
      </w:r>
    </w:p>
    <w:p>
      <w:r>
        <w:t>但</w:t>
      </w:r>
      <w:r>
        <w:rPr>
          <w:b/>
        </w:rPr>
        <w:t>截断只影响渲染，不影响接口语义</w:t>
      </w:r>
      <w:r>
        <w:t xml:space="preserve">（响应里有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truncated</w:t>
      </w:r>
      <w:r>
        <w:t xml:space="preserve"> 标记）。</w:t>
      </w:r>
    </w:p>
    <w:p>
      <w:pPr>
        <w:pStyle w:val="ListBullet"/>
        <w:spacing w:after="60"/>
        <w:ind w:left="360"/>
      </w:pPr>
      <w:r>
        <w:rPr>
          <w:b/>
        </w:rPr>
        <w:t>相机不自动飞</w:t>
      </w:r>
      <w:r>
        <w:t xml:space="preserve"> —— 用户圈哪儿看哪儿，不要替他移动视角。</w:t>
      </w:r>
    </w:p>
    <w:p>
      <w:pPr>
        <w:pBdr>
          <w:bottom w:val="single" w:sz="6" w:space="1" w:color="CCCCCC"/>
        </w:pBdr>
        <w:spacing w:before="40" w:after="160"/>
      </w:pPr>
    </w:p>
    <w:p>
      <w:pPr>
        <w:pStyle w:val="Heading2"/>
      </w:pPr>
      <w:r>
        <w:t>10. 怎么读这部分代码（学习地图）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想搞懂什么</w:t>
            </w:r>
          </w:p>
        </w:tc>
        <w:tc>
          <w:tcPr>
            <w:tcW w:type="dxa" w:w="432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先看这里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接口长什么样（请求/响应字段）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web/dto/WithinRequest.java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WithinResponse.java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几何怎么校验、怎么变成 WKT</w:t>
            </w:r>
            <w:r>
              <w:rPr>
                <w:sz w:val="20"/>
              </w:rPr>
              <w:t>（纯函数，零依赖，最好读）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service/RegionGeometry.java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一次请求的编排（准备区域 → 查 id → 统计 → 摘要 → 摘要截断）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service/WithinService.java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真正干活的空间 SQL（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TrackRepository</w:t>
            </w:r>
            <w:r>
              <w:rPr>
                <w:sz w:val="20"/>
              </w:rPr>
              <w:t xml:space="preserve"> 5 条 native 查询 +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TrackPointRepository</w:t>
            </w:r>
            <w:r>
              <w:rPr>
                <w:sz w:val="20"/>
              </w:rPr>
              <w:t xml:space="preserve"> 的区域点统计）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repository/TrackRepository.java</w:t>
            </w:r>
            <w:r>
              <w:rPr>
                <w:sz w:val="20"/>
              </w:rPr>
              <w:t>、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TrackPointRepository.java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HTTP 入口与 400 转换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web/AnalysisController.java</w:t>
            </w:r>
            <w:r>
              <w:rPr>
                <w:sz w:val="20"/>
              </w:rPr>
              <w:t xml:space="preserve"> 的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POST /within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配置（顶点上限 / 半径上限 / 条数上限）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config/WithinProperties.java</w:t>
            </w:r>
            <w:r>
              <w:rPr>
                <w:sz w:val="20"/>
              </w:rPr>
              <w:t xml:space="preserve"> +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application.yml</w:t>
            </w:r>
            <w:r>
              <w:rPr>
                <w:sz w:val="20"/>
              </w:rPr>
              <w:t xml:space="preserve"> 的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calcite.within.*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前端纯计算（GeoJSON 组装、格式化、排序截断的本地镜像）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frontend/src/lib/region.js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绘制交互（鼠标事件、绘制模式、区域与命中轨迹图层）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frontend/src/components/CesiumGlobe.vue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面板与统计卡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frontend/src/components/RegionDrawer.vue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WithinStats.vue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第五档接线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frontend/src/App.vue</w:t>
            </w:r>
            <w:r>
              <w:rPr>
                <w:sz w:val="20"/>
              </w:rPr>
              <w:t xml:space="preserve">（搜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drawingMode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withinSeq</w:t>
            </w:r>
            <w:r>
              <w:rPr>
                <w:sz w:val="20"/>
              </w:rPr>
              <w:t>）</w:t>
            </w:r>
          </w:p>
        </w:tc>
      </w:tr>
    </w:tbl>
    <w:p>
      <w:pPr>
        <w:spacing w:after="80"/>
      </w:pPr>
    </w:p>
    <w:p>
      <w:r>
        <w:rPr>
          <w:b/>
        </w:rPr>
        <w:t>推荐阅读顺序</w:t>
      </w:r>
      <w:r>
        <w:t>：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RegionGeometry</w:t>
      </w:r>
      <w:r>
        <w:t xml:space="preserve">（纯逻辑）→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WithinService</w:t>
      </w:r>
      <w:r>
        <w:t>（编排）→ 两条 SQL（真相）</w:t>
      </w:r>
    </w:p>
    <w:p>
      <w:r>
        <w:t xml:space="preserve">→ 最后才看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CesiumGlobe.vue</w:t>
      </w:r>
      <w:r>
        <w:t>（交互细节最多、最容易踩坑的地方）。</w:t>
      </w:r>
    </w:p>
    <w:p>
      <w:pPr>
        <w:pBdr>
          <w:bottom w:val="single" w:sz="6" w:space="1" w:color="CCCCCC"/>
        </w:pBdr>
        <w:spacing w:before="40" w:after="160"/>
      </w:pPr>
    </w:p>
    <w:p>
      <w:pPr>
        <w:pStyle w:val="Heading2"/>
      </w:pPr>
      <w:r>
        <w:t>11. 性能实测与已知限制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场景</w:t>
            </w:r>
          </w:p>
        </w:tc>
        <w:tc>
          <w:tcPr>
            <w:tcW w:type="dxa" w:w="432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实测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拉框 / 多边形（232 条命中）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24 ms</w:t>
            </w:r>
            <w:r>
              <w:rPr>
                <w:sz w:val="20"/>
              </w:rPr>
              <w:t>（Index Scan）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缓冲区（北京，1 km）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7.9 ms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缓冲区（上海，1 km）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8.2 ms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区域点数统计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180~456 ms</w:t>
            </w:r>
            <w:r>
              <w:rPr>
                <w:sz w:val="20"/>
              </w:rPr>
              <w:t>（取决于绑定变量）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接口总耗时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203~628 ms</w:t>
            </w:r>
          </w:p>
        </w:tc>
      </w:tr>
    </w:tbl>
    <w:p>
      <w:pPr>
        <w:spacing w:after="80"/>
      </w:pPr>
    </w:p>
    <w:p>
      <w:r>
        <w:rPr>
          <w:b/>
        </w:rPr>
        <w:t>明确不修的三条</w:t>
      </w:r>
      <w:r>
        <w:t>（都量过、都写在这里，不是遗漏）：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限制</w:t>
            </w:r>
          </w:p>
        </w:tc>
        <w:tc>
          <w:tcPr>
            <w:tcW w:type="dxa" w:w="432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平面 vs 球面的分歧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 xml:space="preserve">只影响 3 条含超长边的轨迹（121/161/166），最大 </w:t>
            </w:r>
            <w:r>
              <w:rPr>
                <w:b/>
                <w:sz w:val="20"/>
              </w:rPr>
              <w:t>13.4 km</w:t>
            </w:r>
            <w:r>
              <w:rPr>
                <w:sz w:val="20"/>
              </w:rPr>
              <w:t>。修它得放弃索引（回到 303 ms）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区域内点数统计偏慢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绑定参数会换计划（第 8.2 节）。两条候选改法已记档，本轮不动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极快甩动绘制后地球会轻微跳一下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 xml:space="preserve">合成拖拽实测视野位移约 </w:t>
            </w:r>
            <w:r>
              <w:rPr>
                <w:b/>
                <w:sz w:val="20"/>
              </w:rPr>
              <w:t>20%</w:t>
            </w:r>
            <w:r>
              <w:rPr>
                <w:sz w:val="20"/>
              </w:rPr>
              <w:t>；</w:t>
            </w:r>
            <w:r>
              <w:rPr>
                <w:b/>
                <w:sz w:val="20"/>
              </w:rPr>
              <w:t>人类速度拖拽实测精确为 0</w:t>
            </w:r>
            <w:r>
              <w:rPr>
                <w:sz w:val="20"/>
              </w:rPr>
              <w:t>。原因是 Cesium 输入聚合器在合成事件下被激发，不是我们的代码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区域统计里</w:t>
            </w:r>
            <w:r>
              <w:rPr>
                <w:b/>
                <w:sz w:val="20"/>
              </w:rPr>
              <w:t>没有</w:t>
            </w:r>
            <w:r>
              <w:rPr>
                <w:sz w:val="20"/>
              </w:rPr>
              <w:t>"停留点数"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加了会把接口从 0.2 s 拖到约 2.5 s（命中可覆盖全库，而停留点是 Java 现算、无 SQL 捷径）。将来要做得走异步二段式</w:t>
            </w:r>
          </w:p>
        </w:tc>
      </w:tr>
    </w:tbl>
    <w:p>
      <w:pPr>
        <w:spacing w:after="80"/>
      </w:pPr>
    </w:p>
    <w:p>
      <w:pPr>
        <w:pBdr>
          <w:bottom w:val="single" w:sz="6" w:space="1" w:color="CCCCCC"/>
        </w:pBdr>
        <w:spacing w:before="40" w:after="160"/>
      </w:pPr>
    </w:p>
    <w:p>
      <w:pPr>
        <w:pStyle w:val="Heading2"/>
      </w:pPr>
      <w:r>
        <w:t>12. 回归与现状（2026-09-25 实测全绿）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层级</w:t>
            </w:r>
          </w:p>
        </w:tc>
        <w:tc>
          <w:tcPr>
            <w:tcW w:type="dxa" w:w="432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数量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 xml:space="preserve">后端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mvn test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162 项</w:t>
            </w:r>
            <w:r>
              <w:rPr>
                <w:sz w:val="20"/>
              </w:rPr>
              <w:t xml:space="preserve">（新增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RegionGeometryTest</w:t>
            </w:r>
            <w:r>
              <w:rPr>
                <w:sz w:val="20"/>
              </w:rPr>
              <w:t xml:space="preserve"> 16 +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WithinServiceTest</w:t>
            </w:r>
            <w:r>
              <w:rPr>
                <w:sz w:val="20"/>
              </w:rPr>
              <w:t xml:space="preserve"> 13）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前端 node 7 个套件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157 项</w:t>
            </w:r>
            <w:r>
              <w:rPr>
                <w:sz w:val="20"/>
              </w:rPr>
              <w:t xml:space="preserve">（新增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check-region.mjs</w:t>
            </w:r>
            <w:r>
              <w:rPr>
                <w:sz w:val="20"/>
              </w:rPr>
              <w:t xml:space="preserve"> 23）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浏览器 8 个脚本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123 项</w:t>
            </w:r>
            <w:r>
              <w:rPr>
                <w:sz w:val="20"/>
              </w:rPr>
              <w:t xml:space="preserve">（其中圈选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check-within.py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44 项</w:t>
            </w:r>
            <w:r>
              <w:rPr>
                <w:sz w:val="20"/>
              </w:rPr>
              <w:t>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接口对拍 5 个脚本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verify-within-api.py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105 项</w:t>
            </w:r>
            <w:r>
              <w:rPr>
                <w:sz w:val="20"/>
              </w:rPr>
              <w:t xml:space="preserve"> 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组件级桩测试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67 项</w:t>
            </w:r>
            <w:r>
              <w:rPr>
                <w:sz w:val="20"/>
              </w:rPr>
              <w:t>（不属基线计数，但每次改地球都要跑）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生产构建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vite build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1506 modules ✓</w:t>
            </w:r>
          </w:p>
        </w:tc>
      </w:tr>
    </w:tbl>
    <w:p>
      <w:pPr>
        <w:spacing w:after="80"/>
      </w:pPr>
    </w:p>
    <w:p>
      <w:r>
        <w:t>数据现状：</w:t>
      </w:r>
      <w:r>
        <w:rPr>
          <w:b/>
        </w:rPr>
        <w:t>246 条轨迹 / 286,019 个点</w:t>
      </w:r>
      <w:r>
        <w:t>（北京 235 + 上海 5 + 京沪长途 3 + 福建自采 3）。</w:t>
      </w:r>
    </w:p>
    <w:p>
      <w:pPr>
        <w:pBdr>
          <w:bottom w:val="single" w:sz="6" w:space="1" w:color="CCCCCC"/>
        </w:pBdr>
        <w:spacing w:before="40" w:after="160"/>
      </w:pPr>
    </w:p>
    <w:p>
      <w:pPr>
        <w:pStyle w:val="Heading2"/>
      </w:pPr>
      <w:r>
        <w:t>13. 一句给将来的话</w:t>
      </w:r>
    </w:p>
    <w:p>
      <w:pPr>
        <w:shd w:val="clear" w:color="auto" w:fill="FFF8E1"/>
        <w:spacing w:before="80" w:after="160"/>
        <w:ind w:left="360"/>
      </w:pPr>
      <w:r>
        <w:rPr>
          <w:b/>
          <w:sz w:val="20"/>
        </w:rPr>
        <w:t>这一阶段最贵的教训不是几何，是"判据"。</w:t>
      </w:r>
      <w:r>
        <w:br/>
      </w:r>
      <w:r>
        <w:br/>
      </w:r>
      <w:r>
        <w:rPr>
          <w:sz w:val="20"/>
        </w:rPr>
        <w:t>我用四层自动化验收（1000 多项断言）都没抓住一个"多边形只能画三角形"的缺陷，</w:t>
      </w:r>
      <w:r>
        <w:br/>
      </w:r>
      <w:r>
        <w:rPr>
          <w:sz w:val="20"/>
        </w:rPr>
        <w:t>因为它只在</w:t>
      </w:r>
      <w:r>
        <w:rPr>
          <w:b/>
          <w:sz w:val="20"/>
        </w:rPr>
        <w:t>人真正用手画</w:t>
      </w:r>
      <w:r>
        <w:rPr>
          <w:sz w:val="20"/>
        </w:rPr>
        <w:t>的时候才暴露；而我的每条断言都只要求"查出了数字"。</w:t>
      </w:r>
      <w:r>
        <w:br/>
      </w:r>
      <w:r>
        <w:br/>
      </w:r>
      <w:r>
        <w:rPr>
          <w:sz w:val="20"/>
        </w:rPr>
        <w:t>所以以后写验收，先问一句：</w:t>
      </w:r>
      <w:r>
        <w:rPr>
          <w:b/>
          <w:sz w:val="20"/>
        </w:rPr>
        <w:t>这条断言能不能区分"做对了"和"什么都没发生"？</w:t>
      </w:r>
      <w:r>
        <w:br/>
      </w:r>
      <w:r>
        <w:rPr>
          <w:sz w:val="20"/>
        </w:rPr>
        <w:t>能区分"有没有结果"还不够，还要能区分"结果对不对"。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86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8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/>
      <w:iCs/>
      <w:color w:val="1F386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微软雅黑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 w:eastAsia="微软雅黑"/>
      <w:i/>
      <w:iCs/>
      <w:color w:val="555555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