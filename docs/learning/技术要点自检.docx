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Calcite 技术要点自检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这是什么</w:t>
      </w:r>
      <w:r>
        <w:rPr>
          <w:sz w:val="20"/>
        </w:rPr>
        <w:t>：M1–M3 里每一个"当时多想了一步"的决定，写成三句话 ——</w:t>
      </w:r>
      <w:r>
        <w:br/>
      </w:r>
      <w:r>
        <w:rPr>
          <w:b/>
          <w:sz w:val="20"/>
        </w:rPr>
        <w:t>为什么这么做</w:t>
      </w:r>
      <w:r>
        <w:rPr>
          <w:sz w:val="20"/>
        </w:rPr>
        <w:t xml:space="preserve"> / </w:t>
      </w:r>
      <w:r>
        <w:rPr>
          <w:b/>
          <w:sz w:val="20"/>
        </w:rPr>
        <w:t>不用它行不行</w:t>
      </w:r>
      <w:r>
        <w:rPr>
          <w:sz w:val="20"/>
        </w:rPr>
        <w:t xml:space="preserve">（替代方案的代价，尽量用本项目实测数字说话） / </w:t>
      </w:r>
      <w:r>
        <w:rPr>
          <w:b/>
          <w:sz w:val="20"/>
        </w:rPr>
        <w:t>出处</w:t>
      </w:r>
      <w:r>
        <w:rPr>
          <w:sz w:val="20"/>
        </w:rPr>
        <w:t>。</w:t>
      </w:r>
      <w:r>
        <w:br/>
      </w:r>
      <w:r>
        <w:br/>
      </w:r>
      <w:r>
        <w:rPr>
          <w:b/>
          <w:sz w:val="20"/>
        </w:rPr>
        <w:t>给谁看</w:t>
      </w:r>
      <w:r>
        <w:rPr>
          <w:sz w:val="20"/>
        </w:rPr>
        <w:t>：作者本人复习；以及第一次打开这个仓库、想知道"这些地方是随便写的还是想过"的人。</w:t>
      </w:r>
      <w:r>
        <w:br/>
      </w:r>
      <w:r>
        <w:br/>
      </w:r>
      <w:r>
        <w:rPr>
          <w:b/>
          <w:sz w:val="20"/>
        </w:rPr>
        <w:t>硬规则</w:t>
      </w:r>
      <w:r>
        <w:rPr>
          <w:sz w:val="20"/>
        </w:rPr>
        <w:t>：每题「出处」都指向仓库里真实存在的代码行或设计文档小节，写这份清单时逐条打开核过。</w:t>
      </w:r>
      <w:r>
        <w:br/>
      </w:r>
      <w:r>
        <w:rPr>
          <w:sz w:val="20"/>
        </w:rPr>
        <w:t>核不到的题</w:t>
      </w:r>
      <w:r>
        <w:rPr>
          <w:b/>
          <w:sz w:val="20"/>
        </w:rPr>
        <w:t>不允许留在里面</w:t>
      </w:r>
      <w:r>
        <w:rPr>
          <w:sz w:val="20"/>
        </w:rPr>
        <w:t xml:space="preserve">（本文件共 </w:t>
      </w:r>
      <w:r>
        <w:rPr>
          <w:b/>
          <w:sz w:val="20"/>
        </w:rPr>
        <w:t>28 题</w:t>
      </w:r>
      <w:r>
        <w:rPr>
          <w:sz w:val="20"/>
        </w:rPr>
        <w:t>，全部核到）。</w:t>
      </w:r>
      <w:r>
        <w:br/>
      </w:r>
      <w:r>
        <w:br/>
      </w:r>
      <w:r>
        <w:rPr>
          <w:b/>
          <w:sz w:val="20"/>
        </w:rPr>
        <w:t>读法建议</w:t>
      </w:r>
      <w:r>
        <w:rPr>
          <w:sz w:val="20"/>
        </w:rPr>
        <w:t>：别从头读到尾。挑一个你记得"当时纠结过"的点，看它的「不用它行不行」那一行 ——</w:t>
      </w:r>
      <w:r>
        <w:br/>
      </w:r>
      <w:r>
        <w:rPr>
          <w:sz w:val="20"/>
        </w:rPr>
        <w:t>大多数取舍的真正内容都在那里。</w:t>
      </w:r>
      <w:r>
        <w:br/>
      </w:r>
      <w:r>
        <w:br/>
      </w:r>
      <w:r>
        <w:rPr>
          <w:sz w:val="20"/>
        </w:rPr>
        <w:t>日期：2026-09-25　阶段：M4（交付与文档）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一、M1 · 导入与清洗（6 题）</w:t>
      </w:r>
    </w:p>
    <w:p>
      <w:pPr>
        <w:pStyle w:val="Heading3"/>
      </w:pPr>
      <w:r>
        <w:t>1. 为什么按文件</w:t>
      </w:r>
      <w:r>
        <w:rPr>
          <w:b/>
        </w:rPr>
        <w:t>内容</w:t>
      </w:r>
      <w:r>
        <w:t>识别格式，不看扩展名？</w:t>
      </w:r>
    </w:p>
    <w:p>
      <w:r>
        <w:rPr>
          <w:b/>
        </w:rPr>
        <w:t>为什么</w:t>
      </w:r>
      <w:r>
        <w:t xml:space="preserve">：真实数据里文件扩展名是不可信的。实测样本的文件名是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2026年6月22日户外跑步.gpx.bin_tmp</w:t>
      </w:r>
      <w:r>
        <w:t>，</w:t>
      </w:r>
    </w:p>
    <w:p>
      <w:r>
        <w:t xml:space="preserve">按扩展名判断会把它直接拒掉。所以改为只看开头若干字节的内容特征：含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&lt;gpx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&lt;?xml</w:t>
      </w:r>
      <w:r>
        <w:t xml:space="preserve"> 判为 GPX，</w:t>
      </w:r>
    </w:p>
    <w:p>
      <w:r>
        <w:t xml:space="preserve">往下扫若干行找"7 列且含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日期</w:t>
      </w:r>
      <w:r>
        <w:t xml:space="preserve"> +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时间</w:t>
      </w:r>
      <w:r>
        <w:t xml:space="preserve"> 字段"的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.plt</w:t>
      </w:r>
      <w:r>
        <w:t xml:space="preserve"> 数据行。</w:t>
      </w:r>
    </w:p>
    <w:p>
      <w:r>
        <w:rPr>
          <w:b/>
        </w:rPr>
        <w:t>不用它行不行</w:t>
      </w:r>
      <w:r>
        <w:t>：按扩展名识别的代价不是"优雅与否"，而是</w:t>
      </w:r>
      <w:r>
        <w:rPr>
          <w:b/>
        </w:rPr>
        <w:t>用户的数据直接导不进来</w:t>
      </w:r>
      <w:r>
        <w:t>，且报错信息对用户毫无帮助</w:t>
      </w:r>
    </w:p>
    <w:p>
      <w:r>
        <w:t xml:space="preserve">（用户只会看到"无法识别的格式"，而文件其实完全合法）。另外 GeoLife 真实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.plt</w:t>
      </w:r>
      <w:r>
        <w:t xml:space="preserve"> 文件开头有 6 行文件头</w:t>
      </w:r>
    </w:p>
    <w:p>
      <w:r>
        <w:t xml:space="preserve">（第一行是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Geolife trajectory</w:t>
      </w:r>
      <w:r>
        <w:t xml:space="preserve"> 标题），</w:t>
      </w:r>
      <w:r>
        <w:rPr>
          <w:b/>
        </w:rPr>
        <w:t>只看第一行会把 171 个文件全部判成无法识别</w:t>
      </w:r>
      <w:r>
        <w:t>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backend/src/main/java/com/calcite/service/importer/FormatDetector.java:6</w:t>
      </w:r>
      <w:r>
        <w:t>（扩展名坑）、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:18</w:t>
      </w:r>
      <w:r>
        <w:t xml:space="preserve">（为什么必须往下扫 50 行）；设计文档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docs/superpowers/specs/2026-09-12-m1-import-design.md</w:t>
      </w:r>
      <w:r>
        <w:t xml:space="preserve"> 第 2.1 节（范围·做）</w:t>
      </w:r>
    </w:p>
    <w:p>
      <w:pPr>
        <w:pStyle w:val="Heading3"/>
      </w:pPr>
      <w:r>
        <w:t xml:space="preserve">2. 清洗阈值为什么是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max(8 m/s, 3×中位数)</w:t>
      </w:r>
      <w:r>
        <w:t>，不用固定 8 m/s？</w:t>
      </w:r>
    </w:p>
    <w:p>
      <w:r>
        <w:rPr>
          <w:b/>
        </w:rPr>
        <w:t>为什么</w:t>
      </w:r>
      <w:r>
        <w:t>：GeoLife 数据集里</w:t>
      </w:r>
      <w:r>
        <w:rPr>
          <w:b/>
        </w:rPr>
        <w:t>不只是步行</w:t>
      </w:r>
      <w:r>
        <w:t>——有汽车（约 20 m/s）甚至火车（约 60~80 m/s）轨迹。</w:t>
      </w:r>
    </w:p>
    <w:p>
      <w:r>
        <w:t>固定阈值会把它们全部标成"GPS 漂移"，一条高速轨迹的每一段都变红，异常标记这项功能就没有意义了。</w:t>
      </w:r>
    </w:p>
    <w:p>
      <w:r>
        <w:t>改成"绝对下限与该轨迹速度中位数的三倍取大"，阈值随轨迹自身速度水平自适应。</w:t>
      </w:r>
    </w:p>
    <w:p>
      <w:r>
        <w:rPr>
          <w:b/>
        </w:rPr>
        <w:t>不用它行不行</w:t>
      </w:r>
      <w:r>
        <w:t>：固定 8 m/s 时，汽车轨迹的正常行驶速度 20 m/s 会被判为异常（假阳性成片）；</w:t>
      </w:r>
    </w:p>
    <w:p>
      <w:r>
        <w:t xml:space="preserve">而完全去掉绝对下限、只用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3×中位数</w:t>
      </w:r>
      <w:r>
        <w:t>，又会因为"漂移点自身也在中位数里"而在漂移密集的轨迹上失灵。</w:t>
      </w:r>
    </w:p>
    <w:p>
      <w:r>
        <w:t>实测样本（校园跑，中位数 1.63 m/s）下 3×中位数 = 4.9 &lt; 8.0，于是阈值取 8.0 —— 恰好把 12.13 m/s 那 4 段标出，</w:t>
      </w:r>
    </w:p>
    <w:p>
      <w:r>
        <w:t>共 8 个点，占 2342 点的 0.3%。汽车轨迹那档阈值变成 36，正常行驶不再误标。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backend/src/main/java/com/calcite/service/TrackCleaner.java:88</w:t>
      </w:r>
      <w:r>
        <w:t>（阈值计算）；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backend/src/main/java/com/calcite/service/TrackCleaner.java:23</w:t>
      </w:r>
      <w:r>
        <w:t>（为什么自适应）；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docs/superpowers/specs/2026-09-12-m1-import-design.md</w:t>
      </w:r>
      <w:r>
        <w:t xml:space="preserve"> 第 6.2 节（异常速度判定·验算表）</w:t>
      </w:r>
    </w:p>
    <w:p>
      <w:pPr>
        <w:pStyle w:val="Heading3"/>
      </w:pPr>
      <w:r>
        <w:t>3. 海拔缺失为什么存 NULL 而不是 0？</w:t>
      </w:r>
    </w:p>
    <w:p>
      <w:r>
        <w:rPr>
          <w:b/>
        </w:rPr>
        <w:t>为什么</w:t>
      </w:r>
      <w:r>
        <w:t xml:space="preserve">：实测样本的 GPX 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ele</w:t>
      </w:r>
      <w:r>
        <w:t xml:space="preserve"> 字段</w:t>
      </w:r>
      <w:r>
        <w:rPr>
          <w:b/>
        </w:rPr>
        <w:t>全是 `0.0`</w:t>
      </w:r>
      <w:r>
        <w:t xml:space="preserve"> —— 那不是"海拔 0 米"，而是"设备没记录海拔"。</w:t>
      </w:r>
    </w:p>
    <w:p>
      <w:r>
        <w:t>统一按"整条轨迹海拔全同 → 全部存 NULL"处理，把"没数据"和"数据是 0"区分开。</w:t>
      </w:r>
    </w:p>
    <w:p>
      <w:r>
        <w:rPr>
          <w:b/>
        </w:rPr>
        <w:t>不用它行不行</w:t>
      </w:r>
      <w:r>
        <w:t>：存 0 的后果是前端海拔曲线画出一条</w:t>
      </w:r>
      <w:r>
        <w:rPr>
          <w:b/>
        </w:rPr>
        <w:t>贴着底边的水平直线</w:t>
      </w:r>
      <w:r>
        <w:t>，</w:t>
      </w:r>
    </w:p>
    <w:p>
      <w:r>
        <w:t>用户看到的是"这条轨迹全程海拔 0 米"——一个看起来像真实测量结果的错误事实。</w:t>
      </w:r>
    </w:p>
    <w:p>
      <w:r>
        <w:t>（该轨迹实际在福建校园，海拔约 300 米。）代价是前端要多写一个降级分支显示"这条轨迹没有海拔数据"，</w:t>
      </w:r>
    </w:p>
    <w:p>
      <w:r>
        <w:t>这个成本远小于展示一个错数字。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backend/src/main/java/com/calcite/service/TrackCleaner.java:107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normalizeElevation</w:t>
      </w:r>
      <w:r>
        <w:t xml:space="preserve"> 与理由注释）；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docs/superpowers/specs/2026-09-12-m1-import-design.md</w:t>
      </w:r>
      <w:r>
        <w:t xml:space="preserve"> 第 6.1 节（清洗规则 1）</w:t>
      </w:r>
    </w:p>
    <w:p>
      <w:pPr>
        <w:pStyle w:val="Heading3"/>
      </w:pPr>
      <w:r>
        <w:t>4. 为什么用文件内容 SHA-256 做幂等键？</w:t>
      </w:r>
    </w:p>
    <w:p>
      <w:r>
        <w:rPr>
          <w:b/>
        </w:rPr>
        <w:t>为什么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external_id</w:t>
      </w:r>
      <w:r>
        <w:t xml:space="preserve"> = 文件内容的 SHA-256 十六进制（取前 32 位）。导入前先按它查一次，</w:t>
      </w:r>
    </w:p>
    <w:p>
      <w:r>
        <w:t>存在就直接返回旧轨迹（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skippedDuplicate=true</w:t>
      </w:r>
      <w:r>
        <w:t>），不重复入库。</w:t>
      </w:r>
    </w:p>
    <w:p>
      <w:r>
        <w:t>用</w:t>
      </w:r>
      <w:r>
        <w:rPr>
          <w:b/>
        </w:rPr>
        <w:t>内容</w:t>
      </w:r>
      <w:r>
        <w:t>而不是文件名/路径，是因为用户会重命名、会换个目录再放一份。</w:t>
      </w:r>
    </w:p>
    <w:p>
      <w:r>
        <w:rPr>
          <w:b/>
        </w:rPr>
        <w:t>不用它行不行</w:t>
      </w:r>
      <w:r>
        <w:t xml:space="preserve">：用文件名做键，用户把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资料一.gpx</w:t>
      </w:r>
      <w:r>
        <w:t xml:space="preserve"> 复制成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资料一 - 副本.gpx</w:t>
      </w:r>
      <w:r>
        <w:t xml:space="preserve"> 就会导入两条完全相同的轨迹，</w:t>
      </w:r>
    </w:p>
    <w:p>
      <w:r>
        <w:t>库里的统计（轨迹条数、热点次数、相似度候选数）全部被污染，而且</w:t>
      </w:r>
      <w:r>
        <w:rPr>
          <w:b/>
        </w:rPr>
        <w:t>没有任何报错</w:t>
      </w:r>
      <w:r>
        <w:t>；</w:t>
      </w:r>
    </w:p>
    <w:p>
      <w:r>
        <w:t>用"点数 + 起止时间"这类弱指纹，则可能把两条真不同的轨迹误判为同一条而</w:t>
      </w:r>
      <w:r>
        <w:rPr>
          <w:b/>
        </w:rPr>
        <w:t>静默丢掉用户的导入</w:t>
      </w:r>
      <w:r>
        <w:t>。</w:t>
      </w:r>
    </w:p>
    <w:p>
      <w:r>
        <w:t>取前 32 位（16 字节 = 128 bit）已经远够区分几万条轨迹，不需要存 64 位十六进制。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backend/src/main/java/com/calcite/service/ImportService.java:511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sha256Hex</w:t>
      </w:r>
      <w:r>
        <w:t>，含"取前 32 位够用"）；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:131</w:t>
      </w:r>
      <w:r>
        <w:t xml:space="preserve">（导入前先按 external_id 查重）；设计文档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docs/superpowers/specs/2026-09-12-m1-import-design.md</w:t>
      </w:r>
      <w:r>
        <w:t xml:space="preserve"> 第 4.1 节（接口设计·网页上传的幂等实现）、第 6.1 节（规则 6）</w:t>
      </w:r>
    </w:p>
    <w:p>
      <w:pPr>
        <w:pStyle w:val="Heading3"/>
      </w:pPr>
      <w:r>
        <w:t>5. 批量导入为什么每个文件单独开事务（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TransactionTemplate</w:t>
      </w:r>
      <w:r>
        <w:t xml:space="preserve">），不整批一个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@Transactional</w:t>
      </w:r>
      <w:r>
        <w:t>？</w:t>
      </w:r>
    </w:p>
    <w:p>
      <w:r>
        <w:rPr>
          <w:b/>
        </w:rPr>
        <w:t>为什么</w:t>
      </w:r>
      <w:r>
        <w:t>：整个批量导入</w:t>
      </w:r>
      <w:r>
        <w:rPr>
          <w:b/>
        </w:rPr>
        <w:t>故意不加 `@Transactional`</w:t>
      </w:r>
      <w:r>
        <w:t>，改为在循环里对每个文件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txTemplate.execute(...)</w:t>
      </w:r>
      <w:r>
        <w:t>。原因是 Spring 的事务靠</w:t>
      </w:r>
      <w:r>
        <w:rPr>
          <w:b/>
        </w:rPr>
        <w:t>代理</w:t>
      </w:r>
      <w:r>
        <w:t xml:space="preserve">生效，而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importGeoLifeDirectory</w:t>
      </w:r>
    </w:p>
    <w:p>
      <w:r>
        <w:t xml:space="preserve">内部调用的是同一个类的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importBytes</w:t>
      </w:r>
      <w:r>
        <w:t xml:space="preserve"> —— </w:t>
      </w:r>
      <w:r>
        <w:rPr>
          <w:b/>
        </w:rPr>
        <w:t>类内部自调用不走代理</w:t>
      </w:r>
      <w:r>
        <w:t>，外层标了事务也不会按预期工作。</w:t>
      </w:r>
    </w:p>
    <w:p>
      <w:r>
        <w:rPr>
          <w:b/>
        </w:rPr>
        <w:t>不用它行不行</w:t>
      </w:r>
      <w:r>
        <w:t>：如果整批一个大事务，一条坏数据把事务标记成 "rollback-only" 之后，</w:t>
      </w:r>
    </w:p>
    <w:p>
      <w:r>
        <w:rPr>
          <w:b/>
        </w:rPr>
        <w:t>后面所有文件的保存都会失败</w:t>
      </w:r>
      <w:r>
        <w:t>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catch</w:t>
      </w:r>
      <w:r>
        <w:t xml:space="preserve"> 也救不回来 —— 一次 171 个文件的批量导入会因为第 1 个坏文件全军覆没。</w:t>
      </w:r>
    </w:p>
    <w:p>
      <w:r>
        <w:t>每文件一个事务之后，单个文件失败只回滚它自己，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catch</w:t>
      </w:r>
      <w:r>
        <w:t xml:space="preserve"> 能继续处理下一个，失败样例最多记 5 条塞进响应</w:t>
      </w:r>
    </w:p>
    <w:p>
      <w:r>
        <w:t>（否则几万条错误会把响应撑爆）。代价是失去"整批全部成功或全部失败"的语义 ——</w:t>
      </w:r>
    </w:p>
    <w:p>
      <w:r>
        <w:t>但配合幂等键，用户可以安全地重跑一次补齐。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backend/src/main/java/com/calcite/service/ImportService.java:431</w:t>
      </w:r>
      <w:r>
        <w:t xml:space="preserve">（为什么不加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@Transactional</w:t>
      </w:r>
      <w:r>
        <w:t>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:471</w:t>
      </w:r>
      <w:r>
        <w:t xml:space="preserve">（循环里的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txTemplate.execute</w:t>
      </w:r>
      <w:r>
        <w:t xml:space="preserve">）；⚠️ </w:t>
      </w:r>
      <w:r>
        <w:rPr>
          <w:b/>
        </w:rPr>
        <w:t>这条决策设计文档里没有</w:t>
      </w:r>
      <w:r>
        <w:t>，只在实施计划与代码注释里：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docs/superpowers/plans/2026-09-12-m1-import.md:1815</w:t>
      </w:r>
      <w:r>
        <w:t xml:space="preserve">（"这里故意不加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@Transactional</w:t>
      </w:r>
      <w:r>
        <w:t>"）</w:t>
      </w:r>
    </w:p>
    <w:p>
      <w:r>
        <w:t xml:space="preserve">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docs/learning/2026-09-12-m1-import-notes.md:247</w:t>
      </w:r>
      <w:r>
        <w:t>（巨型事务的后果）</w:t>
      </w:r>
    </w:p>
    <w:p>
      <w:pPr>
        <w:pStyle w:val="Heading3"/>
      </w:pPr>
      <w:r>
        <w:t>6. 解析上传 XML 为什么要关掉外部实体（XXE）？</w:t>
      </w:r>
    </w:p>
    <w:p>
      <w:r>
        <w:rPr>
          <w:b/>
        </w:rPr>
        <w:t>为什么</w:t>
      </w:r>
      <w:r>
        <w:t>：GPX 是用户上传的 XML。解析前显式关掉三件事：禁止 DOCTYPE 声明、</w:t>
      </w:r>
    </w:p>
    <w:p>
      <w:r>
        <w:t>禁止外部通用实体、禁止外部参数实体 —— 这样文档里的实体引用不会被展开。</w:t>
      </w:r>
    </w:p>
    <w:p>
      <w:r>
        <w:rPr>
          <w:b/>
        </w:rPr>
        <w:t>不用它行不行</w:t>
      </w:r>
      <w:r>
        <w:t>：不关的话，攻击者构造一个带实体引用的 GPX，就能让</w:t>
      </w:r>
      <w:r>
        <w:rPr>
          <w:b/>
        </w:rPr>
        <w:t>服务器去读本地文件</w:t>
      </w:r>
    </w:p>
    <w:p>
      <w:r>
        <w:t>并把内容回显到解析结果里（这个漏洞叫 XXE）。本项目虽然是无登录的个人项目、仓库也是公开的，</w:t>
      </w:r>
    </w:p>
    <w:p>
      <w:r>
        <w:t>但接口是真实监听的，而</w:t>
      </w:r>
      <w:r>
        <w:rPr>
          <w:b/>
        </w:rPr>
        <w:t>关掉这三个 feature 的成本是零</w:t>
      </w:r>
      <w:r>
        <w:t>（三行，不引入任何依赖，</w:t>
      </w:r>
    </w:p>
    <w:p>
      <w:r>
        <w:t>仍用 JDK 自带的 DOM，与"手写 SVG 不装图表库"是同一个取舍）。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backend/src/main/java/com/calcite/service/importer/GpxImporter.java:33</w:t>
      </w:r>
      <w:r>
        <w:t>（三行 feature 与理由）；</w:t>
      </w:r>
    </w:p>
    <w:p>
      <w:r>
        <w:t xml:space="preserve">学习笔记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docs/learning/2026-09-12-m1-import-notes.md:110</w:t>
      </w:r>
      <w:r>
        <w:t>（为什么必须关掉外部实体）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二、M2 · 四项分析（13 题）</w:t>
      </w:r>
    </w:p>
    <w:p>
      <w:pPr>
        <w:pStyle w:val="Heading3"/>
      </w:pPr>
      <w:r>
        <w:t>7. 停留点为什么必须"半径 + 时长 + 断档"三个条件？</w:t>
      </w:r>
    </w:p>
    <w:p>
      <w:r>
        <w:rPr>
          <w:b/>
        </w:rPr>
        <w:t>为什么</w:t>
      </w:r>
      <w:r>
        <w:t>：滑动窗口 + 四条规则：</w:t>
      </w:r>
      <w:r>
        <w:rPr>
          <w:b/>
        </w:rPr>
        <w:t>空间</w:t>
      </w:r>
      <w:r>
        <w:t>（窗口内所有点到重心的最大距离 × 2 ≤ D）、</w:t>
      </w:r>
    </w:p>
    <w:p>
      <w:r>
        <w:rPr>
          <w:b/>
        </w:rPr>
        <w:t>时间</w:t>
      </w:r>
      <w:r>
        <w:t>（窗口时长 ≥ T）、</w:t>
      </w:r>
      <w:r>
        <w:rPr>
          <w:b/>
        </w:rPr>
        <w:t>采样</w:t>
      </w:r>
      <w:r>
        <w:t>（窗口内相邻点间隔 ≤ G，否则窗口到此为止）、</w:t>
      </w:r>
    </w:p>
    <w:p>
      <w:r>
        <w:rPr>
          <w:b/>
        </w:rPr>
        <w:t>跳段</w:t>
      </w:r>
      <w:r>
        <w:t xml:space="preserve">（识别到一段就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 = j + 1</w:t>
      </w:r>
      <w:r>
        <w:t>，避免同一次停留被拆成好几段）。三个条件缺一不可：</w:t>
      </w:r>
    </w:p>
    <w:p>
      <w:r>
        <w:t>只有"半径"会把走路中的正常抖动判成停留，只有"半径 + 时长"会被信号中断骗到（→ 第 8 题）。</w:t>
      </w:r>
    </w:p>
    <w:p>
      <w:r>
        <w:rPr>
          <w:b/>
        </w:rPr>
        <w:t>不用它行不行</w:t>
      </w:r>
      <w:r>
        <w:t>：实测依据来自真实数据 —— 停留半径取 100 米时，"60 秒走 84 米"也落在半径内，</w:t>
      </w:r>
    </w:p>
    <w:p>
      <w:r>
        <w:t xml:space="preserve">用户那 4 条校园步行记录会冒出 </w:t>
      </w:r>
      <w:r>
        <w:rPr>
          <w:b/>
        </w:rPr>
        <w:t>6~9 个</w:t>
      </w:r>
      <w:r>
        <w:t>全是"走的"停留点；反过来半径取 30 米又几乎找不到</w:t>
      </w:r>
    </w:p>
    <w:p>
      <w:r>
        <w:t>（GPS 抖动让点散开）。基于</w:t>
      </w:r>
      <w:r>
        <w:rPr>
          <w:b/>
        </w:rPr>
        <w:t>速度</w:t>
      </w:r>
      <w:r>
        <w:t>的判据在这个数据上也不可用：用户站着不动时逐点速度的</w:t>
      </w:r>
    </w:p>
    <w:p>
      <w:r>
        <w:rPr>
          <w:b/>
        </w:rPr>
        <w:t>5% 分位仍有 0.3~0.65 m/s</w:t>
      </w:r>
      <w:r>
        <w:t>，"速度低于阈值持续 T 秒"会把"站着不动"判成"在移动"。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backend/src/main/java/com/calcite/service/StayPointService.java:63</w:t>
      </w:r>
      <w:r>
        <w:t>（滑动窗口与四条规则）；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docs/superpowers/specs/2026-09-14-m2-stay-point-design.md</w:t>
      </w:r>
      <w:r>
        <w:t xml:space="preserve"> 第 1.3 节（三个真实陷阱）、</w:t>
      </w:r>
    </w:p>
    <w:p>
      <w:r>
        <w:t>第 3.1 节（四条规则分工表）</w:t>
      </w:r>
    </w:p>
    <w:p>
      <w:pPr>
        <w:pStyle w:val="Heading3"/>
      </w:pPr>
      <w:r>
        <w:t xml:space="preserve">8.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max-gap-s</w:t>
      </w:r>
      <w:r>
        <w:t>（断档）解决的是什么现实问题？</w:t>
      </w:r>
    </w:p>
    <w:p>
      <w:r>
        <w:rPr>
          <w:b/>
        </w:rPr>
        <w:t>为什么</w:t>
      </w:r>
      <w:r>
        <w:t>：这是</w:t>
      </w:r>
      <w:r>
        <w:rPr>
          <w:b/>
        </w:rPr>
        <w:t>唯一一条来自真实数据、而不是来自算法教科书的规则</w:t>
      </w:r>
      <w:r>
        <w:t>。</w:t>
      </w:r>
    </w:p>
    <w:p>
      <w:r>
        <w:t xml:space="preserve">实测轨迹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20081115010133</w:t>
      </w:r>
      <w:r>
        <w:t xml:space="preserve"> 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01:09:08</w:t>
      </w:r>
      <w:r>
        <w:t xml:space="preserve"> 停止记录，</w:t>
      </w:r>
      <w:r>
        <w:rPr>
          <w:b/>
        </w:rPr>
        <w:t>2.3 小时（8217 秒）后原地恢复</w:t>
      </w:r>
      <w:r>
        <w:t>。</w:t>
      </w:r>
    </w:p>
    <w:p>
      <w:r>
        <w:t>如果没有 G 这条规则，窗口会横跨整个断档，"首尾时间差 ≥ T 且半径 ≤ D"两个条件都成立，</w:t>
      </w:r>
    </w:p>
    <w:p>
      <w:r>
        <w:t>于是报出一个</w:t>
      </w:r>
      <w:r>
        <w:rPr>
          <w:b/>
        </w:rPr>
        <w:t>"停留了 2.3 小时"</w:t>
      </w:r>
      <w:r>
        <w:t>的结果 —— 而事实是设备关机了。</w:t>
      </w:r>
    </w:p>
    <w:p>
      <w:r>
        <w:rPr>
          <w:b/>
        </w:rPr>
        <w:t>不用它行不行</w:t>
      </w:r>
      <w:r>
        <w:t xml:space="preserve">：把 G 去掉，21 条 GeoLife 轨迹的停留段数从正确的 </w:t>
      </w:r>
      <w:r>
        <w:rPr>
          <w:b/>
        </w:rPr>
        <w:t>10 段</w:t>
      </w:r>
      <w:r>
        <w:t xml:space="preserve">虚高到 </w:t>
      </w:r>
      <w:r>
        <w:rPr>
          <w:b/>
        </w:rPr>
        <w:t>23 段</w:t>
      </w:r>
      <w:r>
        <w:t>，</w:t>
      </w:r>
    </w:p>
    <w:p>
      <w:r>
        <w:t>多出来的全都是假的（含那个 2.3 小时）。这个"23 → 10"本身就是 G 规则有效的量化证据。</w:t>
      </w:r>
    </w:p>
    <w:p>
      <w:r>
        <w:t>代价是参数多一个、调参空间多一维；但这一个参数换来的是"识别出的每一段停留都真的停过"。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backend/src/main/java/com/calcite/service/StayPointService.java:66</w:t>
      </w:r>
      <w:r>
        <w:t xml:space="preserve">（规则 4）与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:20</w:t>
      </w:r>
      <w:r>
        <w:t>（8217 秒的坑）；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backend/src/main/resources/application.yml:66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max-gap-s: 300</w:t>
      </w:r>
      <w:r>
        <w:t xml:space="preserve"> 与依据注释）；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docs/superpowers/specs/2026-09-14-m2-stay-point-design.md</w:t>
      </w:r>
      <w:r>
        <w:t xml:space="preserve"> 第 1.4 节（23 → 10 的来历）</w:t>
      </w:r>
    </w:p>
    <w:p>
      <w:pPr>
        <w:pStyle w:val="Heading3"/>
      </w:pPr>
      <w:r>
        <w:t>9. 热点聚类半径为什么取 200 m？</w:t>
      </w:r>
    </w:p>
    <w:p>
      <w:r>
        <w:rPr>
          <w:b/>
        </w:rPr>
        <w:t>为什么</w:t>
      </w:r>
      <w:r>
        <w:t>：不是拍脑袋，而是</w:t>
      </w:r>
      <w:r>
        <w:rPr>
          <w:b/>
        </w:rPr>
        <w:t>实测距离分布里有一个空档</w:t>
      </w:r>
      <w:r>
        <w:t xml:space="preserve">。当时库里 10 个停留点两两比较共 </w:t>
      </w:r>
      <w:r>
        <w:rPr>
          <w:b/>
        </w:rPr>
        <w:t>45 对</w:t>
      </w:r>
      <w:r>
        <w:t>，</w:t>
      </w:r>
    </w:p>
    <w:p>
      <w:r>
        <w:t>把距离排序后：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118.3 米 | ← 空了 113 米 → | 231.5 米</w:t>
      </w:r>
      <w:r>
        <w:t>。</w:t>
      </w:r>
    </w:p>
    <w:p>
      <w:r>
        <w:t>空档左边是"同一个人去了两次的同一地点"，右边是"两个不同地点之间最近的一对"。</w:t>
      </w:r>
    </w:p>
    <w:p>
      <w:r>
        <w:t xml:space="preserve">于是 </w:t>
      </w:r>
      <w:r>
        <w:rPr>
          <w:b/>
        </w:rPr>
        <w:t>119~231 米之间任意取值，聚类结果完全相同</w:t>
      </w:r>
      <w:r>
        <w:t>，200 米落在空档正中。</w:t>
      </w:r>
    </w:p>
    <w:p>
      <w:r>
        <w:rPr>
          <w:b/>
        </w:rPr>
        <w:t>不用它行不行</w:t>
      </w:r>
      <w:r>
        <w:t>：换任何落在 119~231 之外的值都会改变结果，而且用户无法从界面上判断</w:t>
      </w:r>
    </w:p>
    <w:p>
      <w:r>
        <w:t>"这个热点是不是被拆开了"。取 200 米的另一个好处是这个参数</w:t>
      </w:r>
      <w:r>
        <w:rPr>
          <w:b/>
        </w:rPr>
        <w:t>不敏感</w:t>
      </w:r>
      <w:r>
        <w:t xml:space="preserve"> ——</w:t>
      </w:r>
    </w:p>
    <w:p>
      <w:r>
        <w:t xml:space="preserve">将来数据变了，只要空档还在，结果就稳定。这也是它敢写进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application.yml</w:t>
      </w:r>
      <w:r>
        <w:t xml:space="preserve"> 当默认值的原因。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backend/src/main/resources/application.yml:73</w:t>
      </w:r>
      <w:r>
        <w:t>（半径与实测空档的注释）；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docs/superpowers/specs/2026-09-15-m2-hotspot-design.md</w:t>
      </w:r>
      <w:r>
        <w:t xml:space="preserve"> 第 2 节（45 对距离的分布）</w:t>
      </w:r>
    </w:p>
    <w:p>
      <w:pPr>
        <w:pStyle w:val="Heading3"/>
      </w:pPr>
      <w:r>
        <w:t>10. 为什么"只去过一次的地方"不算热点？</w:t>
      </w:r>
    </w:p>
    <w:p>
      <w:r>
        <w:rPr>
          <w:b/>
        </w:rPr>
        <w:t>为什么</w:t>
      </w:r>
      <w:r>
        <w:t>：聚类用并查集求连通分量，</w:t>
      </w:r>
      <w:r>
        <w:rPr>
          <w:b/>
        </w:rPr>
        <w:t>簇内点数 &lt; `minVisits`（默认 2）的判为孤立点，不进结果</w:t>
      </w:r>
      <w:r>
        <w:t>。</w:t>
      </w:r>
    </w:p>
    <w:p>
      <w:r>
        <w:t>"热点"这个概念本身要回答的是"哪些地方</w:t>
      </w:r>
      <w:r>
        <w:rPr>
          <w:b/>
        </w:rPr>
        <w:t>总有人</w:t>
      </w:r>
      <w:r>
        <w:t>停留"，只去过一次的地方回答不了这个问题。</w:t>
      </w:r>
    </w:p>
    <w:p>
      <w:r>
        <w:t>另外保留孤立点会让结果里出现大量"仅此一次"的点，把真正常去的地点淹掉。</w:t>
      </w:r>
    </w:p>
    <w:p>
      <w:r>
        <w:rPr>
          <w:b/>
        </w:rPr>
        <w:t>不用它行不行</w:t>
      </w:r>
      <w:r>
        <w:t xml:space="preserve">：把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minVisits</w:t>
      </w:r>
      <w:r>
        <w:t xml:space="preserve"> 降到 1，所有停留点都成了热点，热点列表退化成</w:t>
      </w:r>
    </w:p>
    <w:p>
      <w:r>
        <w:t>"停留点列表的另一种画法"，界面上的"热"这个维度就消失了。</w:t>
      </w:r>
    </w:p>
    <w:p>
      <w:r>
        <w:t xml:space="preserve">代价是孤立点被静默丢弃，用户看不到它们 —— 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scannedStays - ΣvisitCount</w:t>
      </w:r>
      <w:r>
        <w:t xml:space="preserve"> 就能推出有几个被丢了</w:t>
      </w:r>
    </w:p>
    <w:p>
      <w:r>
        <w:t xml:space="preserve">（实测 246 条轨迹时：264 个停留点 = 37 个热点吃掉 231 + </w:t>
      </w:r>
      <w:r>
        <w:rPr>
          <w:b/>
        </w:rPr>
        <w:t>33 个孤立点</w:t>
      </w:r>
      <w:r>
        <w:t>），</w:t>
      </w:r>
    </w:p>
    <w:p>
      <w:r>
        <w:t>这条账写进了设计文档，所以"丢了多少"是可查的。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backend/src/main/java/com/calcite/service/HotspotService.java:96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members.size() &gt;= minVisits</w:t>
      </w:r>
      <w:r>
        <w:t>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docs/superpowers/specs/2026-09-15-m2-hotspot-design.md</w:t>
      </w:r>
      <w:r>
        <w:t xml:space="preserve"> 第 3 节（五步算法第 5 步）、</w:t>
      </w:r>
    </w:p>
    <w:p>
      <w:r>
        <w:t>第 9 节（孤立点不返回）</w:t>
      </w:r>
    </w:p>
    <w:p>
      <w:pPr>
        <w:pStyle w:val="Heading3"/>
      </w:pPr>
      <w:r>
        <w:t xml:space="preserve">11. 热点接口为什么按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trackId</w:t>
      </w:r>
      <w:r>
        <w:t xml:space="preserve"> 缓存停留点，且缓存永不失效？</w:t>
      </w:r>
    </w:p>
    <w:p>
      <w:r>
        <w:rPr>
          <w:b/>
        </w:rPr>
        <w:t>为什么</w:t>
      </w:r>
      <w:r>
        <w:t xml:space="preserve">：停留点是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trackId → 该轨迹全部点</w:t>
      </w:r>
      <w:r>
        <w:t xml:space="preserve"> 的</w:t>
      </w:r>
      <w:r>
        <w:rPr>
          <w:b/>
        </w:rPr>
        <w:t>纯函数</w:t>
      </w:r>
      <w:r>
        <w:t>，而轨迹一旦导入就</w:t>
      </w:r>
      <w:r>
        <w:rPr>
          <w:b/>
        </w:rPr>
        <w:t>不可变</w:t>
      </w:r>
      <w:r>
        <w:t xml:space="preserve"> ——</w:t>
      </w:r>
    </w:p>
    <w:p>
      <w:r>
        <w:t>当时系统里没有"编辑轨迹""删除轨迹""覆盖同名轨迹"这些功能，所以同一个 trackId 的结果恒定。</w:t>
      </w:r>
    </w:p>
    <w:p>
      <w:r>
        <w:t xml:space="preserve">用一个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ConcurrentHashMap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computeIfAbsent</w:t>
      </w:r>
      <w:r>
        <w:t>）按 trackId 缓存，热点接口每次请求不再重算全部停留点。</w:t>
      </w:r>
    </w:p>
    <w:p>
      <w:r>
        <w:rPr>
          <w:b/>
        </w:rPr>
        <w:t>不用它行不行</w:t>
      </w:r>
      <w:r>
        <w:t>：不缓存就要每请求把 28.6 万个点读进内存、逐条轨迹重算停留点 ——</w:t>
      </w:r>
    </w:p>
    <w:p>
      <w:r>
        <w:t>导入数据后热点接口从 0.9 秒涨到 4.5 秒，正是这个原因。缓存之后 4.9s → 2.4s → 1.9s（配合下一题）。</w:t>
      </w:r>
    </w:p>
    <w:p>
      <w:r>
        <w:t>"永不失效"是</w:t>
      </w:r>
      <w:r>
        <w:rPr>
          <w:b/>
        </w:rPr>
        <w:t>有时效的约定</w:t>
      </w:r>
      <w:r>
        <w:t xml:space="preserve">：类注释里写明了三种必须调用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invalidate</w:t>
      </w:r>
      <w:r>
        <w:t xml:space="preserve"> 的情形</w:t>
      </w:r>
    </w:p>
    <w:p>
      <w:r>
        <w:t>（删除轨迹 / 覆盖同名轨迹 / 停留点参数变成每条轨迹可不同）—— 后来做数据管理时真的兑现了这笔账，</w:t>
      </w:r>
    </w:p>
    <w:p>
      <w:r>
        <w:t xml:space="preserve">删除与替换都会清缓存，删除相似度第一名后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compared</w:t>
      </w:r>
      <w:r>
        <w:t xml:space="preserve"> 从 197 变 196 就是它生效的证据。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backend/src/main/java/com/calcite/service/StayPointCache.java:16</w:t>
      </w:r>
      <w:r>
        <w:t>（为什么永不失效）、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:20</w:t>
      </w:r>
      <w:r>
        <w:t>（三种必须清理的情形）；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backend/src/main/java/com/calcite/web/AnalysisController.java:139</w:t>
      </w:r>
      <w:r>
        <w:t>（调用点）；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_session_context.md</w:t>
      </w:r>
      <w:r>
        <w:t xml:space="preserve"> 中「M2 第三阶段」一节（4.9s → 2.4s → 1.9s）</w:t>
      </w:r>
    </w:p>
    <w:p>
      <w:pPr>
        <w:pStyle w:val="Heading3"/>
      </w:pPr>
      <w:r>
        <w:t>12. 热点接口为什么不再加载 track 几何？</w:t>
      </w:r>
    </w:p>
    <w:p>
      <w:r>
        <w:rPr>
          <w:b/>
        </w:rPr>
        <w:t>为什么</w:t>
      </w:r>
      <w:r>
        <w:t xml:space="preserve">：热点接口只需要"轨迹 id 列表"，不需要轨迹的几何。原先用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findAll()</w:t>
      </w:r>
    </w:p>
    <w:p>
      <w:r>
        <w:t xml:space="preserve">会把 246 条轨迹的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geom</w:t>
      </w:r>
      <w:r>
        <w:t xml:space="preserve">（完整 LineString，共约 </w:t>
      </w:r>
      <w:r>
        <w:rPr>
          <w:b/>
        </w:rPr>
        <w:t>28.6 万个顶点 / 32 MB 载荷</w:t>
      </w:r>
      <w:r>
        <w:t>）</w:t>
      </w:r>
    </w:p>
    <w:p>
      <w:r>
        <w:t xml:space="preserve">全部水合成实体，而结果一个字段都用不上。改成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findAllIds()</w:t>
      </w:r>
      <w:r>
        <w:t>，只查 id 一列。</w:t>
      </w:r>
    </w:p>
    <w:p>
      <w:r>
        <w:rPr>
          <w:b/>
        </w:rPr>
        <w:t>不用它行不行</w:t>
      </w:r>
      <w:r>
        <w:t>：这一步是"缓存之后热点接口还要 2.4 秒"的</w:t>
      </w:r>
      <w:r>
        <w:rPr>
          <w:b/>
        </w:rPr>
        <w:t>主因</w:t>
      </w:r>
      <w:r>
        <w:t>，而且它和缓存是两种不同成本 ——</w:t>
      </w:r>
    </w:p>
    <w:p>
      <w:r>
        <w:t>缓存省的是"重算停留点"的 CPU，这一步省的是"把不需要的数据从数据库搬到内存"的 IO 与对象构造。</w:t>
      </w:r>
    </w:p>
    <w:p>
      <w:r>
        <w:t>不做它，缓存做完了接口依然慢，很容易误判成"缓存没生效"。</w:t>
      </w:r>
    </w:p>
    <w:p>
      <w:r>
        <w:t>代价是仓储层多一个只取 id 的方法（一行 JPQL），以及调用方要自己拿 id 去批量查点。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backend/src/main/java/com/calcite/repository/TrackRepository.java:53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findAllIds</w:t>
      </w:r>
      <w:r>
        <w:t xml:space="preserve"> 与理由）；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backend/src/main/java/com/calcite/web/AnalysisController.java:121</w:t>
      </w:r>
      <w:r>
        <w:t>（"只要 id——不要 findAll()"）</w:t>
      </w:r>
    </w:p>
    <w:p>
      <w:pPr>
        <w:pStyle w:val="Heading3"/>
      </w:pPr>
      <w:r>
        <w:t>13. 密度为什么必须按视野裁剪？</w:t>
      </w:r>
    </w:p>
    <w:p>
      <w:r>
        <w:rPr>
          <w:b/>
        </w:rPr>
        <w:t>为什么</w:t>
      </w:r>
      <w:r>
        <w:t>：接口要求前端把</w:t>
      </w:r>
      <w:r>
        <w:rPr>
          <w:b/>
        </w:rPr>
        <w:t>当前视野的 bbox</w:t>
      </w:r>
      <w:r>
        <w:t xml:space="preserve"> 传上来，只统计视野内的格子。</w:t>
      </w:r>
    </w:p>
    <w:p>
      <w:r>
        <w:t>因为全量返回的响应体积随格边长指数增长，最细档是灾难级的。</w:t>
      </w:r>
    </w:p>
    <w:p>
      <w:r>
        <w:rPr>
          <w:b/>
        </w:rPr>
        <w:t>不用它行不行</w:t>
      </w:r>
      <w:r>
        <w:t xml:space="preserve">：实测全量数据下最细档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0.0001°</w:t>
      </w:r>
      <w:r>
        <w:t xml:space="preserve">（约 9 m × 11 m）有 </w:t>
      </w:r>
      <w:r>
        <w:rPr>
          <w:b/>
        </w:rPr>
        <w:t>75,970 个非空格子 / 约 3.3 MB JSON</w:t>
      </w:r>
      <w:r>
        <w:t xml:space="preserve"> ——</w:t>
      </w:r>
    </w:p>
    <w:p>
      <w:r>
        <w:t>用户每拖动一次地图就要传 3.3 MB 并画 75,970 个方块，前端会直接卡死。</w:t>
      </w:r>
    </w:p>
    <w:p>
      <w:r>
        <w:t xml:space="preserve">裁剪之后北京城区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0.002°</w:t>
      </w:r>
      <w:r>
        <w:t xml:space="preserve"> 只有 </w:t>
      </w:r>
      <w:r>
        <w:rPr>
          <w:b/>
        </w:rPr>
        <w:t>1335 个格子 / 约 60 KB</w:t>
      </w:r>
      <w:r>
        <w:t>，是同一个数量级里可接受的。</w:t>
      </w:r>
    </w:p>
    <w:p>
      <w:r>
        <w:t xml:space="preserve">另一道保险是单次请求格子数超过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max-cells</w:t>
      </w:r>
      <w:r>
        <w:t>（20,000）直接 400 + "请放大视野或换更粗的格子"，</w:t>
      </w:r>
    </w:p>
    <w:p>
      <w:r>
        <w:t>把估算放在查询之前，避免先算完再发现太多。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backend/src/main/java/com/calcite/service/DensityService.java:59</w:t>
      </w:r>
      <w:r>
        <w:t>（格子数上限校验，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estimateCells</w:t>
      </w:r>
      <w:r>
        <w:t xml:space="preserve"> 在 58 行、上限判定从 59 行起）；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backend/src/main/resources/application.yml:90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max-cells: 20000</w:t>
      </w:r>
      <w:r>
        <w:t>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docs/superpowers/specs/2026-09-17-m2-density-design.md</w:t>
      </w:r>
      <w:r>
        <w:t xml:space="preserve"> 第 2.2 节（全量格子数表）</w:t>
      </w:r>
    </w:p>
    <w:p>
      <w:pPr>
        <w:pStyle w:val="Heading3"/>
      </w:pPr>
      <w:r>
        <w:t>14. 密度为什么用对数色阶？</w:t>
      </w:r>
    </w:p>
    <w:p>
      <w:r>
        <w:rPr>
          <w:b/>
        </w:rPr>
        <w:t>为什么</w:t>
      </w:r>
      <w:r>
        <w:t>：格子里的数值</w:t>
      </w:r>
      <w:r>
        <w:rPr>
          <w:b/>
        </w:rPr>
        <w:t>极度偏斜</w:t>
      </w:r>
      <w:r>
        <w:t>，而颜色通道能表达的层次很有限。</w:t>
      </w:r>
    </w:p>
    <w:p>
      <w:r>
        <w:t xml:space="preserve">实测北京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0.002°</w:t>
      </w:r>
      <w:r>
        <w:t xml:space="preserve"> 网格：轨迹条数</w:t>
      </w:r>
      <w:r>
        <w:rPr>
          <w:b/>
        </w:rPr>
        <w:t>中位数 2 / 最大 152（76 倍）</w:t>
      </w:r>
      <w:r>
        <w:t>，点数中位数 28 / 最大 14186（507 倍）。</w:t>
      </w:r>
    </w:p>
    <w:p>
      <w:r>
        <w:t xml:space="preserve">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log1p(value) / log1p(max)</w:t>
      </w:r>
      <w:r>
        <w:t xml:space="preserve"> 归一化，把 76 倍的动态范围压进色带。</w:t>
      </w:r>
    </w:p>
    <w:p>
      <w:r>
        <w:rPr>
          <w:b/>
        </w:rPr>
        <w:t>不用它行不行</w:t>
      </w:r>
      <w:r>
        <w:t>：线性映射（深浅 ∝ 数值 ÷ 最大值）下，把"数值最小的那一半格子"的平均归一化深浅算出来只有</w:t>
      </w:r>
    </w:p>
    <w:p>
      <w:r>
        <w:rPr>
          <w:b/>
        </w:rPr>
        <w:t>0.008</w:t>
      </w:r>
      <w:r>
        <w:t xml:space="preserve"> —— </w:t>
      </w:r>
      <w:r>
        <w:rPr>
          <w:b/>
        </w:rPr>
        <w:t>等于一张白纸</w:t>
      </w:r>
      <w:r>
        <w:t>，整条路网看不见，用户点开"密度"会觉得功能坏了（这是实测出来的数字，</w:t>
      </w:r>
    </w:p>
    <w:p>
      <w:r>
        <w:t xml:space="preserve">不是估算）。对数下同一指标是 </w:t>
      </w:r>
      <w:r>
        <w:rPr>
          <w:b/>
        </w:rPr>
        <w:t>0.153</w:t>
      </w:r>
      <w:r>
        <w:t>，结构立刻显出来。</w:t>
      </w:r>
    </w:p>
    <w:p>
      <w:r>
        <w:t>对数不是唯一解（分位分档实测 0.228，更好一点），但它的好处是</w:t>
      </w:r>
      <w:r>
        <w:rPr>
          <w:b/>
        </w:rPr>
        <w:t>颜色与绝对数值单调对应</w:t>
      </w:r>
      <w:r>
        <w:t>，</w:t>
      </w:r>
    </w:p>
    <w:p>
      <w:r>
        <w:t>图例可以写"1 ── 3 ── 10 ── 30 ── 100 ── 300+"这种真实刻度；分位分档的颜色含义每次都要重解释。</w:t>
      </w:r>
    </w:p>
    <w:p>
      <w:r>
        <w:t>⚠️ 已知限制：归一化用的是"本次响应的最大值"，所以颜色只在</w:t>
      </w:r>
      <w:r>
        <w:rPr>
          <w:b/>
        </w:rPr>
        <w:t>同一视野内</w:t>
      </w:r>
      <w:r>
        <w:t>可比，跨视野看绝对值只能读图例。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frontend/src/lib/density.js:41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densityRatio</w:t>
      </w:r>
      <w:r>
        <w:t xml:space="preserve"> 与三个实测数字），实现见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:46</w:t>
      </w:r>
      <w:r>
        <w:t>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docs/superpowers/specs/2026-09-17-m2-density-design.md</w:t>
      </w:r>
      <w:r>
        <w:t xml:space="preserve"> 第 2.3 节（三种色阶的深浅对照表）</w:t>
      </w:r>
    </w:p>
    <w:p>
      <w:pPr>
        <w:pStyle w:val="Heading3"/>
      </w:pPr>
      <w:r>
        <w:t xml:space="preserve">15.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round(ST_X/cell)</w:t>
      </w:r>
      <w:r>
        <w:t xml:space="preserve"> 为什么能替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>，差异出在哪？</w:t>
      </w:r>
    </w:p>
    <w:p>
      <w:r>
        <w:rPr>
          <w:b/>
        </w:rPr>
        <w:t>为什么</w:t>
      </w:r>
      <w:r>
        <w:t>：网格聚合只需要"把每个点分到某个格子"并给出格子编号，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round(ST_X(geom) / :cell)::int</w:t>
      </w:r>
      <w:r>
        <w:t xml:space="preserve"> 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在</w:t>
      </w:r>
      <w:r>
        <w:rPr>
          <w:b/>
        </w:rPr>
        <w:t>非边界点</w:t>
      </w:r>
      <w:r>
        <w:t>上完全等价，</w:t>
      </w:r>
    </w:p>
    <w:p>
      <w:r>
        <w:t>而整数写法更快、不需要排序、不落盘临时文件。</w:t>
      </w:r>
    </w:p>
    <w:p>
      <w:r>
        <w:rPr>
          <w:b/>
        </w:rPr>
        <w:t>不用它行不行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ST_SnapToGrid</w:t>
      </w:r>
      <w:r>
        <w:t xml:space="preserve"> 也能得到同样结果，实测</w:t>
      </w:r>
      <w:r>
        <w:rPr>
          <w:b/>
        </w:rPr>
        <w:t>慢约 2 倍</w:t>
      </w:r>
      <w:r>
        <w:t>（psql 自带计时：93 ms vs 188 ms）。</w:t>
      </w:r>
    </w:p>
    <w:p>
      <w:r>
        <w:t>但要说清</w:t>
      </w:r>
      <w:r>
        <w:rPr>
          <w:b/>
        </w:rPr>
        <w:t>差异</w:t>
      </w:r>
      <w:r>
        <w:t>：两者</w:t>
      </w:r>
      <w:r>
        <w:rPr>
          <w:b/>
        </w:rPr>
        <w:t>不是"完全相同"</w:t>
      </w:r>
      <w:r>
        <w:t xml:space="preserve"> —— 差异 100% 落在</w:t>
      </w:r>
      <w:r>
        <w:rPr>
          <w:b/>
        </w:rPr>
        <w:t>恰好压格子边界的点</w:t>
      </w:r>
      <w:r>
        <w:t>上。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116.4095 / 0.001</w:t>
      </w:r>
      <w:r>
        <w:t xml:space="preserve"> 在 double 下是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116409.49999999999</w:t>
      </w:r>
      <w:r>
        <w:t xml:space="preserve">，而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x*1000</w:t>
      </w:r>
      <w:r>
        <w:t xml:space="preserve"> 精确等于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116409.5</w:t>
      </w:r>
      <w:r>
        <w:t>，</w:t>
      </w:r>
    </w:p>
    <w:p>
      <w:r>
        <w:t xml:space="preserve">于是"取偶"规则把同一个点分到相邻格。影响面已量化：默认档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0.002</w:t>
      </w:r>
      <w:r>
        <w:t xml:space="preserve"> 上两种写法的</w:t>
      </w:r>
      <w:r>
        <w:rPr>
          <w:b/>
        </w:rPr>
        <w:t>格子集合严格相同</w:t>
      </w:r>
    </w:p>
    <w:p>
      <w:r>
        <w:t>（3916 = 3916、1335 = 1335），只有 14 个格子的点数差 1（视觉不可见）；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0.001</w:t>
      </w:r>
      <w:r>
        <w:t xml:space="preserve"> /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0.0005</w:t>
      </w:r>
      <w:r>
        <w:t xml:space="preserve"> 档会多出 1~2 个格子。</w:t>
      </w:r>
    </w:p>
    <w:p>
      <w:r>
        <w:t>结论是</w:t>
      </w:r>
      <w:r>
        <w:rPr>
          <w:b/>
        </w:rPr>
        <w:t>不修</w:t>
      </w:r>
      <w:r>
        <w:t>：任何网格划分都必须为边界点定一条规则，换写法只是换规则，不是消除问题 ——</w:t>
      </w:r>
    </w:p>
    <w:p>
      <w:r>
        <w:t>边界行为写进已知限制，用四条可证明的断言（边界点才不同 / round 是 snap 的子集 / 差集 ≤ 2 / 默认档集合相同）钉住。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backend/src/main/java/com/calcite/repository/TrackPointRepository.java:54</w:t>
      </w:r>
      <w:r>
        <w:t>（两种写法的对照与实测）；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backend/src/main/java/com/calcite/service/DensityGrid.java:130</w:t>
      </w:r>
      <w:r>
        <w:t>（Java 侧换算必须与 SQL 一致）</w:t>
      </w:r>
    </w:p>
    <w:p>
      <w:pPr>
        <w:pStyle w:val="Heading3"/>
      </w:pPr>
      <w:r>
        <w:t>16. 格边长为什么要固定阶梯，最粗档为什么必须 5°？</w:t>
      </w:r>
    </w:p>
    <w:p>
      <w:r>
        <w:rPr>
          <w:b/>
        </w:rPr>
        <w:t>为什么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cell-ladder</w:t>
      </w:r>
      <w:r>
        <w:t xml:space="preserve"> 是</w:t>
      </w:r>
      <w:r>
        <w:rPr>
          <w:b/>
        </w:rPr>
        <w:t>离散档位列表</w:t>
      </w:r>
      <w:r>
        <w:t>，前端只能从阶梯里挑，不能传任意小数。</w:t>
      </w:r>
    </w:p>
    <w:p>
      <w:r>
        <w:t>挑档规则是"阶梯里 ≥（视野宽度 ÷ 80）的最小那一档"。最粗档取 5° 是因为</w:t>
      </w:r>
    </w:p>
    <w:p>
      <w:r>
        <w:rPr>
          <w:b/>
        </w:rPr>
        <w:t>阶梯能覆盖的最大视野宽度 = 最粗档 × 目标格数</w:t>
      </w:r>
      <w:r>
        <w:t>，而用户一打开地图就是全球视野（360°）。</w:t>
      </w:r>
    </w:p>
    <w:p>
      <w:r>
        <w:rPr>
          <w:b/>
        </w:rPr>
        <w:t>不用它行不行</w:t>
      </w:r>
      <w:r>
        <w:t>：</w:t>
      </w:r>
    </w:p>
    <w:p>
      <w:r>
        <w:t>① 若按视野宽度实时算一个任意小数，网格锚点会跟着变，</w:t>
      </w:r>
      <w:r>
        <w:rPr>
          <w:b/>
        </w:rPr>
        <w:t>拖动地图时整个网格会抖动</w:t>
      </w:r>
      <w:r>
        <w:t>；</w:t>
      </w:r>
    </w:p>
    <w:p>
      <w:r>
        <w:t>离散档位让"换一档"成为可复现的离散事件，也能写测试、能复现。</w:t>
      </w:r>
    </w:p>
    <w:p>
      <w:r>
        <w:t xml:space="preserve">② 若最粗档只到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0.05°</w:t>
      </w:r>
      <w:r>
        <w:t xml:space="preserve">，能覆盖的最大视野只有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0.05 × 80 = 4°</w:t>
      </w:r>
      <w:r>
        <w:t>，全球视野下挑档会退回最粗档，</w:t>
      </w:r>
    </w:p>
    <w:p>
      <w:r>
        <w:t xml:space="preserve">后端估算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(360/0.05) × (180/0.05) = 2592 万</w:t>
      </w:r>
      <w:r>
        <w:t xml:space="preserve"> 个格子 → 超过 20000 上限 → </w:t>
      </w:r>
      <w:r>
        <w:rPr>
          <w:b/>
        </w:rPr>
        <w:t>400</w:t>
      </w:r>
      <w:r>
        <w:t>，</w:t>
      </w:r>
    </w:p>
    <w:p>
      <w:r>
        <w:t xml:space="preserve">也就是"点开密度第一眼就报错"。加宽到 5° 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5 × 80 = 400° &gt; 360°</w:t>
      </w:r>
      <w:r>
        <w:t xml:space="preserve">，全球视野下是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72 × 36 = 2592</w:t>
      </w:r>
      <w:r>
        <w:t xml:space="preserve"> 个格子，安全。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backend/src/main/java/com/calcite/config/DensityProperties.java:21</w:t>
      </w:r>
      <w:r>
        <w:t>（阶梯与 5° 的理由）、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:37-38</w:t>
      </w:r>
      <w:r>
        <w:t>（15 档阶梯，字面量在 38 行）；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backend/src/main/resources/application.yml:82</w:t>
      </w:r>
      <w:r>
        <w:t>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docs/superpowers/specs/2026-09-17-m2-density-design.md</w:t>
      </w:r>
      <w:r>
        <w:t xml:space="preserve"> 第 2.2 节「结论 2」</w:t>
      </w:r>
    </w:p>
    <w:p>
      <w:pPr>
        <w:pStyle w:val="Heading3"/>
      </w:pPr>
      <w:r>
        <w:t xml:space="preserve">17. 相似度为什么取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min(正向, 反向)</w:t>
      </w:r>
      <w:r>
        <w:t xml:space="preserve"> 而不是平均？</w:t>
      </w:r>
    </w:p>
    <w:p>
      <w:r>
        <w:rPr>
          <w:b/>
        </w:rPr>
        <w:t>为什么</w:t>
      </w:r>
      <w:r>
        <w:t>：用一条轨迹的点算"有多少落进对方的容差范围"会得到两个百分比（正向、反向），</w:t>
      </w:r>
    </w:p>
    <w:p>
      <w:r>
        <w:t>最终相似度取二者的</w:t>
      </w:r>
      <w:r>
        <w:rPr>
          <w:b/>
        </w:rPr>
        <w:t>最小值</w:t>
      </w:r>
      <w:r>
        <w:t>，因为用户问的是"是不是</w:t>
      </w:r>
      <w:r>
        <w:rPr>
          <w:b/>
        </w:rPr>
        <w:t>同一条路</w:t>
      </w:r>
      <w:r>
        <w:t>"，而不是"有没有走过其中一段"。</w:t>
      </w:r>
    </w:p>
    <w:p>
      <w:r>
        <w:rPr>
          <w:b/>
        </w:rPr>
        <w:t>不用它行不行</w:t>
      </w:r>
      <w:r>
        <w:t>：只算单向（或取平均）会把</w:t>
      </w:r>
      <w:r>
        <w:rPr>
          <w:b/>
        </w:rPr>
        <w:t>"被包含"误判成"几乎相同"</w:t>
      </w:r>
      <w:r>
        <w:t>。</w:t>
      </w:r>
    </w:p>
    <w:p>
      <w:r>
        <w:t>实测 track 6 是一条 1.3 km 的轨迹，完全落在 track 18 那条 20.7 km 的轨迹上 ——</w:t>
      </w:r>
    </w:p>
    <w:p>
      <w:r>
        <w:t xml:space="preserve">正向（短的在长的上）是 </w:t>
      </w:r>
      <w:r>
        <w:rPr>
          <w:b/>
        </w:rPr>
        <w:t>100%</w:t>
      </w:r>
      <w:r>
        <w:t xml:space="preserve">，反向只有 </w:t>
      </w:r>
      <w:r>
        <w:rPr>
          <w:b/>
        </w:rPr>
        <w:t>35%</w:t>
      </w:r>
      <w:r>
        <w:t xml:space="preserve">，取小后是 </w:t>
      </w:r>
      <w:r>
        <w:rPr>
          <w:b/>
        </w:rPr>
        <w:t>34.4%</w:t>
      </w:r>
      <w:r>
        <w:t>。</w:t>
      </w:r>
    </w:p>
    <w:p>
      <w:r>
        <w:t>取平均会得到约 67%，仍然把"我走的这一小段正好在人家的路里"报成一个很高的相似度。</w:t>
      </w:r>
    </w:p>
    <w:p>
      <w:r>
        <w:t>取小还天然带来</w:t>
      </w:r>
      <w:r>
        <w:rPr>
          <w:b/>
        </w:rPr>
        <w:t>对称性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fwd(A,B) == rev(B,A)</w:t>
      </w:r>
      <w:r>
        <w:t>，交换 A、B 结果不变，</w:t>
      </w:r>
    </w:p>
    <w:p>
      <w:r>
        <w:t>所以"相似度排名"不会出现"A 的列表里有 B、B 的列表里没有 A"这种自相矛盾。</w:t>
      </w:r>
    </w:p>
    <w:p>
      <w:r>
        <w:t>代价是数值整体偏低（对稀疏采样轨迹尤其明显），这一点作为已知限制写进了文档。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backend/src/main/java/com/calcite/service/SimilarityMath.java:31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similarity</w:t>
      </w:r>
      <w:r>
        <w:t xml:space="preserve"> =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Math.min</w:t>
      </w:r>
      <w:r>
        <w:t xml:space="preserve"> 与理由）；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docs/superpowers/specs/2026-09-17-m2-similarity-design.md</w:t>
      </w:r>
      <w:r>
        <w:t xml:space="preserve"> 第 2.3 节（单向重合度把"一小段"误判成"完全相同"的实测表）、</w:t>
      </w:r>
    </w:p>
    <w:p>
      <w:r>
        <w:t>第 3.2 节（为什么取两个方向的最小值）、第 3.4 节（为什么这个度量是对称的）</w:t>
      </w:r>
    </w:p>
    <w:p>
      <w:pPr>
        <w:pStyle w:val="Heading3"/>
      </w:pPr>
      <w:r>
        <w:t>18. 容差为什么必须设上限（1000 m）？</w:t>
      </w:r>
    </w:p>
    <w:p>
      <w:r>
        <w:rPr>
          <w:b/>
        </w:rPr>
        <w:t>为什么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toleranceM</w:t>
      </w:r>
      <w:r>
        <w:t xml:space="preserve"> 有明确区间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[1, 1000]</w:t>
      </w:r>
      <w:r>
        <w:t>，超出直接 400。</w:t>
      </w:r>
    </w:p>
    <w:p>
      <w:r>
        <w:rPr>
          <w:b/>
        </w:rPr>
        <w:t>不用它行不行</w:t>
      </w:r>
      <w:r>
        <w:t>：容差是"多远算同一个点"的判据，放太大（比如 100000）会让</w:t>
      </w:r>
      <w:r>
        <w:rPr>
          <w:b/>
        </w:rPr>
        <w:t>整座城市的轨迹互称相似</w:t>
      </w:r>
      <w:r>
        <w:t xml:space="preserve"> ——</w:t>
      </w:r>
    </w:p>
    <w:p>
      <w:r>
        <w:t>相似度这个功能就失去了区分能力，而且不会报错，只是数字全都接近 100%。</w:t>
      </w:r>
    </w:p>
    <w:p>
      <w:r>
        <w:t>下限 1 米同样是必要的：容差 0 会让分母/判据退化（脚本里有"容差 0 → 400"这条断言）。</w:t>
      </w:r>
    </w:p>
    <w:p>
      <w:r>
        <w:t>默认值 50 米也是量出来的：实测</w:t>
      </w:r>
      <w:r>
        <w:rPr>
          <w:b/>
        </w:rPr>
        <w:t>采样间距是 5~42 米</w:t>
      </w:r>
      <w:r>
        <w:t>（不是设计时以为的 3~15 米，实测差 8 倍），</w:t>
      </w:r>
    </w:p>
    <w:p>
      <w:r>
        <w:t>城市 GPS 漂移常见 10~30 米，而"走错一条街"是 100 米以上 —— 50 米落在"容得下漂移"与"区分得开两条街"之间。</w:t>
      </w:r>
    </w:p>
    <w:p>
      <w:r>
        <w:t>上限的代价是用户偶尔想要"很宽松地找相似"时会被挡；但这个挡是好事，它逼用户去想"我到底要多宽"。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backend/src/main/java/com/calcite/config/SimilarityProperties.java:28</w:t>
      </w:r>
      <w:r>
        <w:t>（上下限）、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:17</w:t>
      </w:r>
      <w:r>
        <w:t>（默认 50 米的依据）；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backend/src/main/java/com/calcite/service/SimilarityMath.java:99</w:t>
      </w:r>
      <w:r>
        <w:t>（校验）；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backend/src/main/resources/application.yml:95</w:t>
      </w:r>
    </w:p>
    <w:p>
      <w:pPr>
        <w:pStyle w:val="Heading3"/>
      </w:pPr>
      <w:r>
        <w:t>19. 为什么验收判据要从接口取期望值，不写死数据量？</w:t>
      </w:r>
    </w:p>
    <w:p>
      <w:r>
        <w:rPr>
          <w:b/>
        </w:rPr>
        <w:t>为什么</w:t>
      </w:r>
      <w:r>
        <w:t>：脚本里的期望值改成</w:t>
      </w:r>
      <w:r>
        <w:rPr>
          <w:b/>
        </w:rPr>
        <w:t>运行时从接口/数据库取</w:t>
      </w:r>
      <w:r>
        <w:t>，而不是把当时的数字抄进断言。</w:t>
      </w:r>
    </w:p>
    <w:p>
      <w:r>
        <w:t>例如"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compared</w:t>
      </w:r>
      <w:r>
        <w:t xml:space="preserve"> 不超过其它轨迹总数"这一条，先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GET /api/tracks?limit=1</w:t>
      </w:r>
      <w:r>
        <w:t xml:space="preserve"> 拿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total</w:t>
      </w:r>
      <w:r>
        <w:t xml:space="preserve"> 再算上界；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daysAway</w:t>
      </w:r>
      <w:r>
        <w:t xml:space="preserve"> 则对返回的</w:t>
      </w:r>
      <w:r>
        <w:rPr>
          <w:b/>
        </w:rPr>
        <w:t>每一条</w:t>
      </w:r>
      <w:r>
        <w:t>匹配独立重算再比对。</w:t>
      </w:r>
    </w:p>
    <w:p>
      <w:r>
        <w:rPr>
          <w:b/>
        </w:rPr>
        <w:t>不用它行不行</w:t>
      </w:r>
      <w:r>
        <w:t>：写死数字的脚本会</w:t>
      </w:r>
      <w:r>
        <w:rPr>
          <w:b/>
        </w:rPr>
        <w:t>随数据变化成片失效，而且是静默失效</w:t>
      </w:r>
      <w:r>
        <w:t>。</w:t>
      </w:r>
    </w:p>
    <w:p>
      <w:r>
        <w:t>这个坑被反复踩：把历史轨迹数、轨迹 id 写进断言，导一次数据就废一片脚本。</w:t>
      </w:r>
    </w:p>
    <w:p>
      <w:r>
        <w:t xml:space="preserve">最典型的两次是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verify-similarity-api.py</w:t>
      </w:r>
      <w:r>
        <w:t xml:space="preserve"> 里写死的 track 39 —— 它被验收脚本删过两次，</w:t>
      </w:r>
    </w:p>
    <w:p>
      <w:r>
        <w:t>脚本先是从"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count(*)</w:t>
      </w:r>
      <w:r>
        <w:t xml:space="preserve"> 为 0 → 除以零"红掉，改完又在另一处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next(..., 0)</w:t>
      </w:r>
      <w:r>
        <w:t xml:space="preserve"> 拿到 0 导致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0 &gt;= 0</w:t>
      </w:r>
      <w:r>
        <w:t xml:space="preserve"> 恒真、</w:t>
      </w:r>
    </w:p>
    <w:p>
      <w:r>
        <w:rPr>
          <w:b/>
        </w:rPr>
        <w:t>整条判据形同虚设</w:t>
      </w:r>
      <w:r>
        <w:t>（旧版甚至因为拿不到数据而静默跳过一整个断言段）。</w:t>
      </w:r>
    </w:p>
    <w:p>
      <w:r>
        <w:t xml:space="preserve">现在的做法：轨迹 id 一律按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external_id</w:t>
      </w:r>
      <w:r>
        <w:t>（内容 SHA-256，删掉重导也不变）现场解析，</w:t>
      </w:r>
    </w:p>
    <w:p>
      <w:r>
        <w:t>计数类期望值一律从接口取。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scripts/acceptance/verify-similarity-api.py:241</w:t>
      </w:r>
      <w:r>
        <w:t>（为什么不再写死地板值）、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:330</w:t>
      </w:r>
      <w:r>
        <w:t>（写死导致整段静默跳过）；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scripts/acceptance/verify-similarity-api.py:247</w:t>
      </w:r>
      <w:r>
        <w:t xml:space="preserve">（从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/api/tracks</w:t>
      </w:r>
      <w:r>
        <w:t xml:space="preserve"> 取 total）；设计文档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9.4 节（接口对拍：判据一律从 SQL 取真值，不写死数字）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三、M3 · 圈选与空间查询（9 题）</w:t>
      </w:r>
    </w:p>
    <w:p>
      <w:pPr>
        <w:pStyle w:val="Heading3"/>
      </w:pPr>
      <w:r>
        <w:t>20. 「线与多边形相交」为什么能走 GiST 索引（两阶段过滤）？</w:t>
      </w:r>
    </w:p>
    <w:p>
      <w:r>
        <w:rPr>
          <w:b/>
        </w:rPr>
        <w:t>为什么</w:t>
      </w:r>
      <w:r>
        <w:t xml:space="preserve">：判定式是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ST_Intersects(t.geom, ST_GeomFromText(:wkt, 4326))</w:t>
      </w:r>
      <w:r>
        <w:t>。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</w:t>
      </w:r>
      <w:r>
        <w:t xml:space="preserve"> 内部自动做</w:t>
      </w:r>
      <w:r>
        <w:rPr>
          <w:b/>
        </w:rPr>
        <w:t>两阶段</w:t>
      </w:r>
      <w:r>
        <w:t>：先用包围盒（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&amp;&amp;</w:t>
      </w:r>
      <w:r>
        <w:t>）做粗筛 —— 这一步只需要比较矩形，</w:t>
      </w:r>
    </w:p>
    <w:p>
      <w:r>
        <w:t xml:space="preserve">能命中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idx_track_geom</w:t>
      </w:r>
      <w:r>
        <w:t>（GiST）—— 再对留下的少数行做精确几何相交计算。</w:t>
      </w:r>
    </w:p>
    <w:p>
      <w:r>
        <w:rPr>
          <w:b/>
        </w:rPr>
        <w:t>不用它行不行</w:t>
      </w:r>
      <w:r>
        <w:t xml:space="preserve">：写成等价的"逐点判断"或对几何列做函数运算（如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ST_Buffer</w:t>
      </w:r>
      <w:r>
        <w:t>/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::geography</w:t>
      </w:r>
      <w:r>
        <w:t xml:space="preserve"> 放在谓词里），</w:t>
      </w:r>
    </w:p>
    <w:p>
      <w:r>
        <w:t xml:space="preserve">粗筛阶段就用不上索引，退化成全表扫描。实测同一条查询走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idx_track_geom</w:t>
      </w:r>
      <w:r>
        <w:t>：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Bitmap Index Scan on idx_track_geom (rows=232)</w:t>
      </w:r>
      <w:r>
        <w:t>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Execution Time: 24 ms</w:t>
      </w:r>
      <w:r>
        <w:t>，命中 232 条。</w:t>
      </w:r>
    </w:p>
    <w:p>
      <w:r>
        <w:t>注意这条结论</w:t>
      </w:r>
      <w:r>
        <w:rPr>
          <w:b/>
        </w:rPr>
        <w:t>只对 `track`（246 行）成立</w:t>
      </w:r>
      <w:r>
        <w:t xml:space="preserve">：M2 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track_point</w:t>
      </w:r>
      <w:r>
        <w:t>（28.6 万行）上测过</w:t>
      </w:r>
    </w:p>
    <w:p>
      <w:r>
        <w:t>"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geom &amp;&amp; ...</w:t>
      </w:r>
      <w:r>
        <w:t xml:space="preserve"> 没走索引"，那是另一张表、另一个结论，两件事不能混。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backend/src/main/java/com/calcite/repository/TrackRepository.java:173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findIdsIntersecting</w:t>
      </w:r>
      <w:r>
        <w:t xml:space="preserve"> 与</w:t>
      </w:r>
    </w:p>
    <w:p>
      <w:r>
        <w:t>"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</w:t>
      </w:r>
      <w:r>
        <w:t xml:space="preserve"> 自带包围盒预筛"的注释）；设计文档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2.2 节（执行计划与 24 ms）</w:t>
      </w:r>
    </w:p>
    <w:p>
      <w:pPr>
        <w:pStyle w:val="Heading3"/>
      </w:pPr>
      <w:r>
        <w:t xml:space="preserve">21. 缓冲区为什么不用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ST_DWithin(::geography)</w:t>
      </w:r>
      <w:r>
        <w:t>？</w:t>
      </w:r>
    </w:p>
    <w:p>
      <w:r>
        <w:rPr>
          <w:b/>
        </w:rPr>
        <w:t>为什么</w:t>
      </w:r>
      <w:r>
        <w:t>：把"缓冲区"从</w:t>
      </w:r>
      <w:r>
        <w:rPr>
          <w:b/>
        </w:rPr>
        <w:t>距离判断</w:t>
      </w:r>
      <w:r>
        <w:t>改写成</w:t>
      </w:r>
      <w:r>
        <w:rPr>
          <w:b/>
        </w:rPr>
        <w:t>几何</w:t>
      </w:r>
      <w:r>
        <w:t>：由 PostGIS 一次性把圆算成多边形</w:t>
      </w:r>
    </w:p>
    <w:p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ST_Buffer(点::geography, r)::geometry</w:t>
      </w:r>
      <w:r>
        <w:t>），之后的判定与"拉框 / 手画多边形"完全相同，都是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ST_Intersects(线, 多边形)</w:t>
      </w:r>
      <w:r>
        <w:t>。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::geography</w:t>
      </w:r>
      <w:r>
        <w:t xml:space="preserve"> </w:t>
      </w:r>
      <w:r>
        <w:rPr>
          <w:b/>
        </w:rPr>
        <w:t>只在算缓冲那一次用</w:t>
      </w:r>
      <w:r>
        <w:t>。</w:t>
      </w:r>
    </w:p>
    <w:p>
      <w:r>
        <w:rPr>
          <w:b/>
        </w:rPr>
        <w:t>不用它行不行</w:t>
      </w:r>
      <w:r>
        <w:t xml:space="preserve">：直觉写法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ST_DWithin(t.geom::geography, 圆::geography, r)</w:t>
      </w:r>
      <w:r>
        <w:t xml:space="preserve"> 实测 </w:t>
      </w:r>
      <w:r>
        <w:rPr>
          <w:b/>
        </w:rPr>
        <w:t>303 ms 且顺序扫描</w:t>
      </w:r>
      <w:r>
        <w:t>，</w:t>
      </w:r>
    </w:p>
    <w:p>
      <w:r>
        <w:t xml:space="preserve">改成圆多边形是 </w:t>
      </w:r>
      <w:r>
        <w:rPr>
          <w:b/>
        </w:rPr>
        <w:t>7.9 ms（约 38 倍）</w:t>
      </w:r>
      <w:r>
        <w:t xml:space="preserve">、命中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Index Scan</w:t>
      </w:r>
      <w:r>
        <w:t>。瓶颈不在扫了多少行，而在</w:t>
      </w:r>
    </w:p>
    <w:p>
      <w:r>
        <w:rPr>
          <w:b/>
        </w:rPr>
        <w:t>对每条候选轨迹的每个顶点算一遍椭球距离</w:t>
      </w:r>
      <w:r>
        <w:t xml:space="preserve"> —— 北京有 228 条候选落在粗筛框内（占 93%），</w:t>
      </w:r>
    </w:p>
    <w:p>
      <w:r>
        <w:t>所以"加一层矩形粗筛"只快 10%（271~281 ms），减不掉真正的开销。</w:t>
      </w:r>
    </w:p>
    <w:p>
      <w:r>
        <w:t>上海那组（候选只剩 1 条）对比更刺眼：292 ms → 8.2 ms，说明代价在"每条轨迹内部的逐顶点计算"。</w:t>
      </w:r>
    </w:p>
    <w:p>
      <w:r>
        <w:t xml:space="preserve">副作用（也有价值）：后端只剩一条判定路径，且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region</w:t>
      </w:r>
      <w:r>
        <w:t xml:space="preserve"> 回显天然就是查询用的那个几何。</w:t>
      </w:r>
    </w:p>
    <w:p>
      <w:r>
        <w:t>⚠️ 代价见第 23 题（平面 vs 球面的分歧）。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backend/src/main/java/com/calcite/repository/TrackRepository.java:147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prepareBufferRegion</w:t>
      </w:r>
      <w:r>
        <w:t xml:space="preserve"> 与理由）；</w:t>
      </w:r>
    </w:p>
    <w:p>
      <w:r>
        <w:t xml:space="preserve">学习笔记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docs/learning/2026-09-25-m3-within-notes.md:131</w:t>
      </w:r>
      <w:r>
        <w:t>（303 ms vs 7.9 ms 对照表）、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:145</w:t>
      </w:r>
      <w:r>
        <w:t>（两层原因）</w:t>
      </w:r>
    </w:p>
    <w:p>
      <w:pPr>
        <w:pStyle w:val="Heading3"/>
      </w:pPr>
      <w:r>
        <w:t xml:space="preserve">22.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region</w:t>
      </w:r>
      <w:r>
        <w:t xml:space="preserve"> 为什么必须回显</w:t>
      </w:r>
      <w:r>
        <w:rPr>
          <w:b/>
        </w:rPr>
        <w:t>后端用过</w:t>
      </w:r>
      <w:r>
        <w:t>的几何？</w:t>
      </w:r>
    </w:p>
    <w:p>
      <w:r>
        <w:rPr>
          <w:b/>
        </w:rPr>
        <w:t>为什么</w:t>
      </w:r>
      <w:r>
        <w:t xml:space="preserve">：区域要做三件事 —— </w:t>
      </w:r>
      <w:r>
        <w:rPr>
          <w:b/>
        </w:rPr>
        <w:t>校验合法性</w:t>
      </w:r>
      <w:r>
        <w:t>、</w:t>
      </w:r>
      <w:r>
        <w:rPr>
          <w:b/>
        </w:rPr>
        <w:t>给 SQL 查询用</w:t>
      </w:r>
      <w:r>
        <w:t>、</w:t>
      </w:r>
      <w:r>
        <w:rPr>
          <w:b/>
        </w:rPr>
        <w:t>给前端回显</w:t>
      </w:r>
      <w:r>
        <w:t xml:space="preserve"> ——</w:t>
      </w:r>
    </w:p>
    <w:p>
      <w:r>
        <w:t>三件事由</w:t>
      </w:r>
      <w:r>
        <w:rPr>
          <w:b/>
        </w:rPr>
        <w:t>同一条小查询</w:t>
      </w:r>
      <w:r>
        <w:t>完成：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SELECT ST_IsValid(g), ST_AsGeoJSON(g), ST_AsText(g) FROM (SELECT ... AS g) s</w:t>
      </w:r>
      <w:r>
        <w:t>。</w:t>
      </w:r>
    </w:p>
    <w:p>
      <w:r>
        <w:t>于是"被校验的几何""查询用的几何""回显的几何"</w:t>
      </w:r>
      <w:r>
        <w:rPr>
          <w:b/>
        </w:rPr>
        <w:t>必然是同一个对象</w:t>
      </w:r>
      <w:r>
        <w:t>，"看到的圈 = 查的范围"是</w:t>
      </w:r>
      <w:r>
        <w:rPr>
          <w:b/>
        </w:rPr>
        <w:t>结构上的保证</w:t>
      </w:r>
      <w:r>
        <w:t>。</w:t>
      </w:r>
    </w:p>
    <w:p>
      <w:r>
        <w:t xml:space="preserve">前端照着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region</w:t>
      </w:r>
      <w:r>
        <w:t xml:space="preserve"> 画，而不是照着自己画的形状画。</w:t>
      </w:r>
    </w:p>
    <w:p>
      <w:r>
        <w:rPr>
          <w:b/>
        </w:rPr>
        <w:t>不用它行不行</w:t>
      </w:r>
      <w:r>
        <w:t>：让前端本地画、后端另外算一遍，就是</w:t>
      </w:r>
      <w:r>
        <w:rPr>
          <w:b/>
        </w:rPr>
        <w:t>两份独立计算</w:t>
      </w:r>
      <w:r>
        <w:t>，</w:t>
      </w:r>
    </w:p>
    <w:p>
      <w:r>
        <w:t>缓冲区尤其容易算出不一致的圆 —— 前端要自己按度近似算半径，后端按米做球面缓冲，</w:t>
      </w:r>
    </w:p>
    <w:p>
      <w:r>
        <w:t>两者在纬度 40° 能差 23%。后果是"框住的地方"和"查出来的结果"对不上，</w:t>
      </w:r>
    </w:p>
    <w:p>
      <w:r>
        <w:t>而用户完全无从察觉（数字看着很正常）。回显的代价只是响应里多一个几何字段，</w:t>
      </w:r>
    </w:p>
    <w:p>
      <w:r>
        <w:t>而且它顺手把三种形状（拉框 / 多边形 / 缓冲区）统一成一条路径、没有特例。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backend/src/main/java/com/calcite/repository/TrackRepository.java:126</w:t>
      </w:r>
      <w:r>
        <w:t>（"三件事必须同一条查询"）；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backend/src/main/java/com/calcite/service/WithinService.java:74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valid</w:t>
      </w:r>
      <w:r>
        <w:t xml:space="preserve"> 判定取自同一行）；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5.3 节、第 11.4 节</w:t>
      </w:r>
    </w:p>
    <w:p>
      <w:pPr>
        <w:pStyle w:val="Heading3"/>
      </w:pPr>
      <w:r>
        <w:t>23. 平面几何与球面差 13.4 km，为什么不修？</w:t>
      </w:r>
    </w:p>
    <w:p>
      <w:r>
        <w:rPr>
          <w:b/>
        </w:rPr>
        <w:t>为什么</w:t>
      </w:r>
      <w:r>
        <w:t>：判定统一用</w:t>
      </w:r>
      <w:r>
        <w:rPr>
          <w:b/>
        </w:rPr>
        <w:t>平面几何谓词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</w:t>
      </w:r>
      <w:r>
        <w:t xml:space="preserve">），而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LineString</w:t>
      </w:r>
      <w:r>
        <w:t xml:space="preserve"> 的一条超长边在平面解释下</w:t>
      </w:r>
    </w:p>
    <w:p>
      <w:r>
        <w:t xml:space="preserve">是经纬度图上的一条直线、在球面解释下是大圆航线。全库有 </w:t>
      </w:r>
      <w:r>
        <w:rPr>
          <w:b/>
        </w:rPr>
        <w:t>3 条</w:t>
      </w:r>
      <w:r>
        <w:t xml:space="preserve">轨迹（id </w:t>
      </w:r>
      <w:r>
        <w:rPr>
          <w:b/>
        </w:rPr>
        <w:t>121 / 161 / 166</w:t>
      </w:r>
      <w:r>
        <w:t>）</w:t>
      </w:r>
    </w:p>
    <w:p>
      <w:r>
        <w:t xml:space="preserve">各含一段 &gt;1000 km 的跳跃记录，两种解释在这 3 条上分歧最大 </w:t>
      </w:r>
      <w:r>
        <w:rPr>
          <w:b/>
        </w:rPr>
        <w:t>13.4 km</w:t>
      </w:r>
      <w:r>
        <w:t>（id 161；121 是 11.7 km、166 是 12.2 km）。</w:t>
      </w:r>
    </w:p>
    <w:p>
      <w:r>
        <w:t xml:space="preserve">实测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(118.95, 35.66)</w:t>
      </w:r>
      <w:r>
        <w:t xml:space="preserve"> + 1.5 km 缓冲区：</w:t>
      </w:r>
      <w:r>
        <w:rPr>
          <w:b/>
        </w:rPr>
        <w:t>平面（圆多边形）3 条 / 球面（`ST_DWithin`）0 条</w:t>
      </w:r>
      <w:r>
        <w:t>。</w:t>
      </w:r>
    </w:p>
    <w:p>
      <w:r>
        <w:rPr>
          <w:b/>
        </w:rPr>
        <w:t>决定：有意不修</w:t>
      </w:r>
      <w:r>
        <w:t>，把它写进已知限制并用测试与验收钉住。</w:t>
      </w:r>
    </w:p>
    <w:p>
      <w:r>
        <w:rPr>
          <w:b/>
        </w:rPr>
        <w:t>不用它行不行</w:t>
      </w:r>
      <w:r>
        <w:t xml:space="preserve">：修它就得放弃索引、回到逐顶点椭球计算，也就是第 21 题那个 </w:t>
      </w:r>
      <w:r>
        <w:rPr>
          <w:b/>
        </w:rPr>
        <w:t>303 ms</w:t>
      </w:r>
      <w:r>
        <w:t xml:space="preserve"> 的写法；</w:t>
      </w:r>
    </w:p>
    <w:p>
      <w:r>
        <w:t>或者在查询时把线加密（更贵）。而这 3 条轨迹本身记录就是断的（一次 1076 km 没有记录点），</w:t>
      </w:r>
    </w:p>
    <w:p>
      <w:r>
        <w:t>"有没有穿过山东某条河"对它们本来就没有意义。影响面也量化过：其余轨迹最长边只有 14.8 km，</w:t>
      </w:r>
    </w:p>
    <w:p>
      <w:r>
        <w:t>两种解释的差异 &lt; 0.1%。</w:t>
      </w:r>
    </w:p>
    <w:p>
      <w:r>
        <w:rPr>
          <w:b/>
        </w:rPr>
        <w:t>出处</w:t>
      </w:r>
      <w:r>
        <w:t xml:space="preserve">：设计文档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2.4 节（7 组参数对拍）、</w:t>
      </w:r>
    </w:p>
    <w:p>
      <w:r>
        <w:t>第 3.4 节（为什么不修）；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backend/src/main/java/com/calcite/repository/TrackRepository.java:144</w:t>
      </w:r>
      <w:r>
        <w:t>；</w:t>
      </w:r>
    </w:p>
    <w:p>
      <w:r>
        <w:t xml:space="preserve">学习笔记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docs/learning/2026-09-25-m3-within-notes.md:203</w:t>
      </w:r>
      <w:r>
        <w:t>（id 161 的 13.4 km 与 121/166 的 11.7/12.2 km）</w:t>
      </w:r>
    </w:p>
    <w:p>
      <w:pPr>
        <w:pStyle w:val="Heading3"/>
      </w:pPr>
      <w:r>
        <w:t xml:space="preserve">24. 自交多边形为什么不报错却返回 237 条？为什么挡成 400 而不用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ST_MakeValid</w:t>
      </w:r>
      <w:r>
        <w:t>？</w:t>
      </w:r>
    </w:p>
    <w:p>
      <w:r>
        <w:rPr>
          <w:b/>
        </w:rPr>
        <w:t>为什么</w:t>
      </w:r>
      <w:r>
        <w:t xml:space="preserve">：加了一道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</w:t>
      </w:r>
      <w:r>
        <w:t xml:space="preserve"> 守卫 —— 非法几何一律 </w:t>
      </w:r>
      <w:r>
        <w:rPr>
          <w:b/>
        </w:rPr>
        <w:t>400 + 中文原因</w:t>
      </w:r>
      <w:r>
        <w:t>（"区域有交叉，请重画"），</w:t>
      </w:r>
    </w:p>
    <w:p>
      <w:r>
        <w:rPr>
          <w:b/>
        </w:rPr>
        <w:t>不自动修复</w:t>
      </w:r>
      <w:r>
        <w:t>。因为实测 PostGIS 对自交（蝴蝶结）多边形的反应是</w:t>
      </w:r>
      <w:r>
        <w:rPr>
          <w:b/>
        </w:rPr>
        <w:t>静默出错</w:t>
      </w:r>
      <w:r>
        <w:t>：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 = false</w:t>
      </w:r>
      <w:r>
        <w:t xml:space="preserve">，但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ST_Intersects</w:t>
      </w:r>
      <w:r>
        <w:t xml:space="preserve"> </w:t>
      </w:r>
      <w:r>
        <w:rPr>
          <w:b/>
        </w:rPr>
        <w:t>不报错</w:t>
      </w:r>
      <w:r>
        <w:t xml:space="preserve">，照样返回 </w:t>
      </w:r>
      <w:r>
        <w:rPr>
          <w:b/>
        </w:rPr>
        <w:t>237 条</w:t>
      </w:r>
      <w:r>
        <w:t xml:space="preserve"> ——</w:t>
      </w:r>
    </w:p>
    <w:p>
      <w:r>
        <w:t>这个数字与任何有意义的区域都不对应，用户没有任何线索去怀疑它。</w:t>
      </w:r>
    </w:p>
    <w:p>
      <w:r>
        <w:t>（未闭合的环则是另一种失败模式：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ST_GeomFromText</w:t>
      </w:r>
      <w:r>
        <w:t xml:space="preserve"> 直接抛错 → 500。）</w:t>
      </w:r>
    </w:p>
    <w:p>
      <w:r>
        <w:rPr>
          <w:b/>
        </w:rPr>
        <w:t>不用它行不行</w:t>
      </w:r>
      <w:r>
        <w:t xml:space="preserve">：用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ST_MakeValid</w:t>
      </w:r>
      <w:r>
        <w:t xml:space="preserve"> 自动修复看起来更"友好"，但三条理由否掉它：</w:t>
      </w:r>
    </w:p>
    <w:p>
      <w:r>
        <w:t>① 修出来的结果可能与用户意图</w:t>
      </w:r>
      <w:r>
        <w:rPr>
          <w:b/>
        </w:rPr>
        <w:t>完全无关</w:t>
      </w:r>
      <w:r>
        <w:t>（蝴蝶结被修成两个三角形，答案答的是另一个问题）；</w:t>
      </w:r>
    </w:p>
    <w:p>
      <w:r>
        <w:t>② "静默"正是要消灭的东西 —— 一个"看着像样但无意义"的数字比一句 400 危险得多；</w:t>
      </w:r>
    </w:p>
    <w:p>
      <w:r>
        <w:t>③ 400 是</w:t>
      </w:r>
      <w:r>
        <w:rPr>
          <w:b/>
        </w:rPr>
        <w:t>一句话就能修好</w:t>
      </w:r>
      <w:r>
        <w:t>的事（"请重画"对用户可操作），而"我们猜你画的是什么"不可操作、也不可解释。</w:t>
      </w:r>
    </w:p>
    <w:p>
      <w:r>
        <w:t xml:space="preserve">代价是多一次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</w:t>
      </w:r>
      <w:r>
        <w:t xml:space="preserve"> 检查（只有几十个顶点的多边形，可忽略），以及用户偶尔要重画一次。</w:t>
      </w:r>
    </w:p>
    <w:p>
      <w:r>
        <w:t>⚠️ 顺带更正过一条论据：早先写"237 比它的外接矩形（232 条）还多"是</w:t>
      </w:r>
      <w:r>
        <w:rPr>
          <w:b/>
        </w:rPr>
        <w:t>拿两个不同区域的数字作比较</w:t>
      </w:r>
      <w:r>
        <w:t xml:space="preserve"> ——</w:t>
      </w:r>
    </w:p>
    <w:p>
      <w:r>
        <w:t>那个蝴蝶结</w:t>
      </w:r>
      <w:r>
        <w:rPr>
          <w:b/>
        </w:rPr>
        <w:t>自己的</w:t>
      </w:r>
      <w:r>
        <w:t>外接矩形同样是 237，232 是另一个更小的北京框。论据改掉，结论不变。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backend/src/main/java/com/calcite/service/WithinService.java:74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ST_IsValid</w:t>
      </w:r>
      <w:r>
        <w:t xml:space="preserve"> 守卫与 400）；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2.9 节（237 条的实测与更正）、</w:t>
      </w:r>
    </w:p>
    <w:p>
      <w:r>
        <w:t>第 11.11 节（三条不修复的理由）</w:t>
      </w:r>
    </w:p>
    <w:p>
      <w:pPr>
        <w:pStyle w:val="Heading3"/>
      </w:pPr>
      <w:r>
        <w:t>25. 绑定参数为什么会让同一个 SQL 慢 2.5 倍？</w:t>
      </w:r>
    </w:p>
    <w:p>
      <w:r>
        <w:rPr>
          <w:b/>
        </w:rPr>
        <w:t>为什么</w:t>
      </w:r>
      <w:r>
        <w:t>：设计阶段的性能数字</w:t>
      </w:r>
      <w:r>
        <w:rPr>
          <w:b/>
        </w:rPr>
        <w:t>全部是用字面量测的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ST_MakeEnvelope(...)</w:t>
      </w:r>
      <w:r>
        <w:t xml:space="preserve"> 直接写在 SQL 里），</w:t>
      </w:r>
    </w:p>
    <w:p>
      <w:r>
        <w:t>但实现里几何必然是</w:t>
      </w:r>
      <w:r>
        <w:rPr>
          <w:b/>
        </w:rPr>
        <w:t>绑定变量</w:t>
      </w:r>
      <w:r>
        <w:t xml:space="preserve"> —— 这两者的执行计划</w:t>
      </w:r>
      <w:r>
        <w:rPr>
          <w:b/>
        </w:rPr>
        <w:t>不保证一样</w:t>
      </w:r>
      <w:r>
        <w:t>，所以补测了一遍。</w:t>
      </w:r>
    </w:p>
    <w:p>
      <w:r>
        <w:t>补测结论：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</w:t>
      </w:r>
      <w:r>
        <w:t>（246 行）上绑定变量反而更好（24 ms → 10.2 ms，索引照样命中），</w:t>
      </w:r>
    </w:p>
    <w:p>
      <w:r>
        <w:t>缓冲区（圆多边形）也好（7.9 ms → 0.36~0.77 ms）；</w:t>
      </w:r>
    </w:p>
    <w:p>
      <w:r>
        <w:rPr>
          <w:b/>
        </w:rPr>
        <w:t>只有区域内点数统计（`track_point`，28.6 万行）退化了：字面量约 180 ms（顺序扫描 + 聚合）→ 绑定参数 456 ms</w:t>
      </w:r>
      <w:r>
        <w:t>，</w:t>
      </w:r>
    </w:p>
    <w:p>
      <w:r>
        <w:t xml:space="preserve">因为走通用计划时优化器改选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idx_track_point_st</w:t>
      </w:r>
      <w:r>
        <w:t xml:space="preserve">，然后为了分组按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track_id</w:t>
      </w:r>
      <w:r>
        <w:t xml:space="preserve"> </w:t>
      </w:r>
      <w:r>
        <w:rPr>
          <w:b/>
        </w:rPr>
        <w:t>外部排序并落盘 2.1 MB</w:t>
      </w:r>
      <w:r>
        <w:t>。</w:t>
      </w:r>
    </w:p>
    <w:p>
      <w:r>
        <w:rPr>
          <w:b/>
        </w:rPr>
        <w:t>不用它行不行</w:t>
      </w:r>
      <w:r>
        <w:t>：本轮</w:t>
      </w:r>
      <w:r>
        <w:rPr>
          <w:b/>
        </w:rPr>
        <w:t>接受 180~456 ms 区间、不优化</w:t>
      </w:r>
      <w:r>
        <w:t>（接口总耗时实测 203~628 ms，远低于 1000 ms 红线），</w:t>
      </w:r>
    </w:p>
    <w:p>
      <w:r>
        <w:t>但要求验收脚本打印真实耗时，把猜测变成观测。两条候选改法都已实测或标注状态写在文档里：</w:t>
      </w:r>
    </w:p>
    <w:p>
      <w:r>
        <w:t xml:space="preserve">① 给查询加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p.track_id = ANY(:匹配到的id)</w:t>
      </w:r>
      <w:r>
        <w:t>（实测 456 → 183 ms），但它在通用计划下是否稳定未验证 → 本轮不做；</w:t>
      </w:r>
    </w:p>
    <w:p>
      <w:r>
        <w:t xml:space="preserve">② JDBC 连接串加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prepareThreshold=0</w:t>
      </w:r>
      <w:r>
        <w:t>（永远走自定义计划），一行配置但</w:t>
      </w:r>
      <w:r>
        <w:rPr>
          <w:b/>
        </w:rPr>
        <w:t>会影响全部查询</w:t>
      </w:r>
      <w:r>
        <w:t>（含 M2 已交付接口）→ 本轮不做。</w:t>
      </w:r>
    </w:p>
    <w:p>
      <w:r>
        <w:t>教训比数字重要：</w:t>
      </w:r>
      <w:r>
        <w:rPr>
          <w:b/>
        </w:rPr>
        <w:t>"实测"必须测到与实现一致的写法</w:t>
      </w:r>
      <w:r>
        <w:t>，否则数字漂亮但实现时对不上。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backend/src/main/java/com/calcite/repository/TrackPointRepository.java:171</w:t>
      </w:r>
      <w:r>
        <w:t>（180 ms vs 456 ms 与两条候选改法）；</w:t>
      </w:r>
    </w:p>
    <w:p>
      <w:r>
        <w:t xml:space="preserve">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2.5 节（三步实测表）、第 11.10 节（三行对照）</w:t>
      </w:r>
    </w:p>
    <w:p>
      <w:pPr>
        <w:pStyle w:val="Heading3"/>
      </w:pPr>
      <w:r>
        <w:t>26. Cesium 的鼠标事件对象为什么必须存副本？（三角形缺陷）</w:t>
      </w:r>
    </w:p>
    <w:p>
      <w:r>
        <w:rPr>
          <w:b/>
        </w:rPr>
        <w:t>为什么</w:t>
      </w:r>
      <w:r>
        <w:t>：Cesium 的鼠标事件对象是</w:t>
      </w:r>
      <w:r>
        <w:rPr>
          <w:b/>
        </w:rPr>
        <w:t>模块级单例</w:t>
      </w:r>
      <w:r>
        <w:t xml:space="preserve"> —— handler 每次收到的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m.position</w:t>
      </w:r>
      <w:r>
        <w:t xml:space="preserve"> 是**同一个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Cartesian2</w:t>
      </w:r>
      <w:r>
        <w:t xml:space="preserve"> 实例**，只是里面的 x/y 被改写。所以凡是"要留住"的屏幕坐标（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rectStart</w:t>
      </w:r>
      <w:r>
        <w:t>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drawScreenPoints</w:t>
      </w:r>
      <w:r>
        <w:t>）</w:t>
      </w:r>
    </w:p>
    <w:p>
      <w:r>
        <w:t xml:space="preserve">一律经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screenCopy(p) = new Cartesian2(p.x, p.y)</w:t>
      </w:r>
      <w:r>
        <w:t xml:space="preserve"> 复制后再存，</w:t>
      </w:r>
      <w:r>
        <w:rPr>
          <w:b/>
        </w:rPr>
        <w:t>绝不存事件对象本身</w:t>
      </w:r>
      <w:r>
        <w:t>。</w:t>
      </w:r>
    </w:p>
    <w:p>
      <w:r>
        <w:rPr>
          <w:b/>
        </w:rPr>
        <w:t>不用它行不行</w:t>
      </w:r>
      <w:r>
        <w:t>：存引用的后果是一个"不报错、不抛异常、还能查出数字"的缺陷 ——</w:t>
      </w:r>
    </w:p>
    <w:p>
      <w:r>
        <w:t xml:space="preserve">数组里每一项都等于"最后一次点击的位置" ⇒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screenDistance(本次点击, drawScreenPoints[0])</w:t>
      </w:r>
      <w:r>
        <w:t xml:space="preserve"> </w:t>
      </w:r>
      <w:r>
        <w:rPr>
          <w:b/>
        </w:rPr>
        <w:t>恒为 0</w:t>
      </w:r>
    </w:p>
    <w:p>
      <w:r>
        <w:t xml:space="preserve">⇒ 第 4 次点击（哪怕离起点 566 px）被判成"点回起点"而闭合 ⇒ </w:t>
      </w:r>
      <w:r>
        <w:rPr>
          <w:b/>
        </w:rPr>
        <w:t>自由多边形永远只能画出三角形</w:t>
      </w:r>
      <w:r>
        <w:t>。</w:t>
      </w:r>
    </w:p>
    <w:p>
      <w:r>
        <w:t>这是 M3 唯一一个</w:t>
      </w:r>
      <w:r>
        <w:rPr>
          <w:b/>
        </w:rPr>
        <w:t>四层验收全绿却仍漏掉</w:t>
      </w:r>
      <w:r>
        <w:t>的功能缺陷，根因是判据问的是"有没有结果"而不是"结果对不对"</w:t>
      </w:r>
    </w:p>
    <w:p>
      <w:r>
        <w:t xml:space="preserve">（见第 28 题）。实测证据（探针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scripts/acceptance/probe-polygon-triangle.py</w:t>
      </w:r>
      <w:r>
        <w:t>，判据 = 接口请求体）：</w:t>
      </w:r>
    </w:p>
    <w:p>
      <w:r>
        <w:t xml:space="preserve">修复前"点 4 个顶点"→ 第 4 次点击就发请求、外环 </w:t>
      </w:r>
      <w:r>
        <w:rPr>
          <w:b/>
        </w:rPr>
        <w:t>4 个坐标 = 3 个顶点</w:t>
      </w:r>
      <w:r>
        <w:t>；</w:t>
      </w:r>
    </w:p>
    <w:p>
      <w:r>
        <w:t xml:space="preserve">修复后 → </w:t>
      </w:r>
      <w:r>
        <w:rPr>
          <w:b/>
        </w:rPr>
        <w:t>一个请求都不发</w:t>
      </w:r>
      <w:r>
        <w:t xml:space="preserve">，闭合后外环 7 个坐标 / </w:t>
      </w:r>
      <w:r>
        <w:rPr>
          <w:b/>
        </w:rPr>
        <w:t>去重 4 个顶点</w:t>
      </w:r>
      <w:r>
        <w:t>。</w:t>
      </w:r>
    </w:p>
    <w:p>
      <w:r>
        <w:t>同一处缺陷还让"鼠标回到起点高亮"退化成比对最后一个顶点。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frontend/src/components/CesiumGlobe.vue:428</w:t>
      </w:r>
      <w:r>
        <w:t>（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screenCopy</w:t>
      </w:r>
      <w:r>
        <w:t xml:space="preserve"> 与完整根因注释）、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:447</w:t>
      </w:r>
      <w:r>
        <w:t>（实现）、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:581</w:t>
      </w:r>
      <w:r>
        <w:t>（多边形侧的调用点）；设计文档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2.7 节第二处更正、第 11.13 节</w:t>
      </w:r>
    </w:p>
    <w:p>
      <w:pPr>
        <w:pStyle w:val="Heading3"/>
      </w:pPr>
      <w:r>
        <w:t xml:space="preserve">27. 「左键旋转」为什么要收敛到一个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rotateEnabled()</w:t>
      </w:r>
      <w:r>
        <w:t xml:space="preserve"> 出口？</w:t>
      </w:r>
    </w:p>
    <w:p>
      <w:r>
        <w:rPr>
          <w:b/>
        </w:rPr>
        <w:t>为什么</w:t>
      </w:r>
      <w:r>
        <w:t>：Cesium 默认</w:t>
      </w:r>
      <w:r>
        <w:rPr>
          <w:b/>
        </w:rPr>
        <w:t>左键拖动 = 旋转地球</w:t>
      </w:r>
      <w:r>
        <w:t>，不关掉的话用户拉框时地球会跟着转、框就画歪了。</w:t>
      </w:r>
    </w:p>
    <w:p>
      <w:r>
        <w:t xml:space="preserve">所以进入绘制模式时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enableRotate = false</w:t>
      </w:r>
      <w:r>
        <w:t>，而</w:t>
      </w:r>
      <w:r>
        <w:rPr>
          <w:b/>
        </w:rPr>
        <w:t>所有恢复动作都走同一个函数 `rotateEnabled(true)`</w:t>
      </w:r>
    </w:p>
    <w:p>
      <w:r>
        <w:t>（退出 / 取消 / 切档 / 非法模式 / 组件卸载）。包一层的目的很明确：</w:t>
      </w:r>
    </w:p>
    <w:p>
      <w:r>
        <w:t>"漏掉某条退出路径"就只剩"忘了调用这一个函数"一种可能。</w:t>
      </w:r>
    </w:p>
    <w:p>
      <w:r>
        <w:rPr>
          <w:b/>
        </w:rPr>
        <w:t>不用它行不行</w:t>
      </w:r>
      <w:r>
        <w:t xml:space="preserve">：不收敛出口，就要在四条退出路径上各写一遍恢复语句 —— </w:t>
      </w:r>
      <w:r>
        <w:rPr>
          <w:b/>
        </w:rPr>
        <w:t>必漏其一</w:t>
      </w:r>
      <w:r>
        <w:t>，</w:t>
      </w:r>
    </w:p>
    <w:p>
      <w:r>
        <w:t>而漏掉的表现是"地图坏了"（左键旋转再也回不来），用户会当成 bug，其实是状态泄漏。</w:t>
      </w:r>
    </w:p>
    <w:p>
      <w:r>
        <w:t>另有两个细节也是用同一思路挡住的：</w:t>
      </w:r>
    </w:p>
    <w:p>
      <w:r>
        <w:t>① 绘制模式走</w:t>
      </w:r>
      <w:r>
        <w:rPr>
          <w:b/>
        </w:rPr>
        <w:t>白名单</w:t>
      </w:r>
      <w:r>
        <w:t xml:space="preserve">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['rect','polygon','buffer']</w:t>
      </w:r>
      <w:r>
        <w:t xml:space="preserve">，因为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mode = 'foo'</w:t>
      </w:r>
      <w:r>
        <w:t xml:space="preserve"> 这种"非空但不认识"的值</w:t>
      </w:r>
    </w:p>
    <w:p>
      <w:r>
        <w:t>一旦被当成"进入绘制"，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enableRotate</w:t>
      </w:r>
      <w:r>
        <w:t xml:space="preserve"> 被关掉而 handler 一个动作都没注册 → 旋转永久回不来；</w:t>
      </w:r>
    </w:p>
    <w:p>
      <w:r>
        <w:t xml:space="preserve">② 路径必须是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v.scene.screenSpaceCameraController</w:t>
      </w:r>
      <w:r>
        <w:t xml:space="preserve">，写错成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v.screenSpaceCameraController</w:t>
      </w:r>
      <w:r>
        <w:t xml:space="preserve"> 会在</w:t>
      </w:r>
    </w:p>
    <w:p>
      <w:r>
        <w:rPr>
          <w:b/>
        </w:rPr>
        <w:t>注册鼠标事件之前</w:t>
      </w:r>
      <w:r>
        <w:t xml:space="preserve">抛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TypeError</w:t>
      </w:r>
      <w:r>
        <w:t>，函数当场中断 → 绘制模式压根没进去（点"拉框"毫无反应），</w:t>
      </w:r>
    </w:p>
    <w:p>
      <w:r>
        <w:t>而这个错</w:t>
      </w:r>
      <w:r>
        <w:rPr>
          <w:b/>
        </w:rPr>
        <w:t>桩测试发现不了</w:t>
      </w:r>
      <w:r>
        <w:t>（替身把属性挂在了 viewer 上）。</w:t>
      </w:r>
    </w:p>
    <w:p>
      <w:r>
        <w:rPr>
          <w:b/>
        </w:rPr>
        <w:t>出处</w:t>
      </w:r>
      <w:r>
        <w:t>：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frontend/src/components/CesiumGlobe.vue:385</w:t>
      </w:r>
      <w:r>
        <w:t>（为什么包一层）、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:396</w:t>
      </w:r>
      <w:r>
        <w:t>（实现）、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:379</w:t>
      </w:r>
      <w:r>
        <w:t>（白名单及理由）、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:528</w:t>
      </w:r>
      <w:r>
        <w:t xml:space="preserve"> 与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:937</w:t>
      </w:r>
      <w:r>
        <w:t>（两个恢复出口）；设计文档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6.2 节、第 2.7 节第一处更正</w:t>
      </w:r>
    </w:p>
    <w:p>
      <w:pPr>
        <w:pStyle w:val="Heading3"/>
      </w:pPr>
      <w:r>
        <w:t>28. 为什么验收判据不能只问"有没有结果"？</w:t>
      </w:r>
    </w:p>
    <w:p>
      <w:r>
        <w:rPr>
          <w:b/>
        </w:rPr>
        <w:t>为什么</w:t>
      </w:r>
      <w:r>
        <w:t>：判据必须能区分"</w:t>
      </w:r>
      <w:r>
        <w:rPr>
          <w:b/>
        </w:rPr>
        <w:t>有结果</w:t>
      </w:r>
      <w:r>
        <w:t>"与"</w:t>
      </w:r>
      <w:r>
        <w:rPr>
          <w:b/>
        </w:rPr>
        <w:t>结果对</w:t>
      </w:r>
      <w:r>
        <w:t>"。三角形照样能查出数字、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stat-tracks</w:t>
      </w:r>
      <w:r>
        <w:t xml:space="preserve"> 照样有值 ——</w:t>
      </w:r>
    </w:p>
    <w:p>
      <w:r>
        <w:t>所以"多边形圈选"这一项的判据被改成钉住</w:t>
      </w:r>
      <w:r>
        <w:rPr>
          <w:b/>
        </w:rPr>
        <w:t>请求体本身</w:t>
      </w:r>
      <w:r>
        <w:t>：</w:t>
      </w:r>
    </w:p>
    <w:p>
      <w:r>
        <w:t>"点完 4 个顶点</w:t>
      </w:r>
      <w:r>
        <w:rPr>
          <w:b/>
        </w:rPr>
        <w:t>还不发请求</w:t>
      </w:r>
      <w:r>
        <w:t>"与"请求体去重顶点数 = 4（四边形，不是三角形）"。</w:t>
      </w:r>
    </w:p>
    <w:p>
      <w:r>
        <w:rPr>
          <w:b/>
        </w:rPr>
        <w:t>不用它行不行</w:t>
      </w:r>
      <w:r>
        <w:t>：只用"有没有结果"，第 26 题那个缺陷会</w:t>
      </w:r>
      <w:r>
        <w:rPr>
          <w:b/>
        </w:rPr>
        <w:t>穿过四层验收</w:t>
      </w:r>
      <w:r>
        <w:t>。</w:t>
      </w:r>
    </w:p>
    <w:p>
      <w:r>
        <w:t>它之所以能穿过去，还有第二层原因：</w:t>
      </w:r>
      <w:r>
        <w:rPr>
          <w:b/>
        </w:rPr>
        <w:t>组件级桩测试自己造 `{position: {x, y}}` 字面量</w:t>
      </w:r>
    </w:p>
    <w:p>
      <w:r>
        <w:t>（每次都是新对象），替身比运行时</w:t>
      </w:r>
      <w:r>
        <w:rPr>
          <w:b/>
        </w:rPr>
        <w:t>更宽容</w:t>
      </w:r>
      <w:r>
        <w:t xml:space="preserve"> ⇒ "存引用"这类缺陷在夹具里</w:t>
      </w:r>
      <w:r>
        <w:rPr>
          <w:b/>
        </w:rPr>
        <w:t>永远不会红</w:t>
      </w:r>
    </w:p>
    <w:p>
      <w:r>
        <w:t xml:space="preserve">（与上一次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enableRotate</w:t>
      </w:r>
      <w:r>
        <w:t xml:space="preserve"> 路径写错是同一个病根）。修法是让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scripts/acceptance/cesium-stub.mjs</w:t>
      </w:r>
      <w:r>
        <w:t xml:space="preserve"> 也复刻</w:t>
      </w:r>
    </w:p>
    <w:p>
      <w:r>
        <w:t xml:space="preserve">"复用同一个对象"这一点（新增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clickAt/moveTo/downAt/upAt/dblClickAt</w:t>
      </w:r>
      <w:r>
        <w:t xml:space="preserve">），桩测试从 64/3 变成 </w:t>
      </w:r>
      <w:r>
        <w:rPr>
          <w:b/>
        </w:rPr>
        <w:t>67 项 0 失败</w:t>
      </w:r>
      <w:r>
        <w:t>，</w:t>
      </w:r>
    </w:p>
    <w:p>
      <w:r>
        <w:t xml:space="preserve">浏览器脚本从 42 加到 </w:t>
      </w:r>
      <w:r>
        <w:rPr>
          <w:b/>
        </w:rPr>
        <w:t>44</w:t>
      </w:r>
      <w:r>
        <w:t>。</w:t>
      </w:r>
    </w:p>
    <w:p>
      <w:r>
        <w:rPr>
          <w:b/>
        </w:rPr>
        <w:t>出处</w:t>
      </w:r>
      <w:r>
        <w:t xml:space="preserve">：设计文档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docs/superpowers/specs/2026-09-25-m3-within-design.md</w:t>
      </w:r>
      <w:r>
        <w:t xml:space="preserve"> 第 9.5 节的 ⭐ 条目下的两条硬判据（"点完 4 个顶点还没闭合（请求数不变）"与"请求体去重顶点数 = 4"）、</w:t>
      </w:r>
    </w:p>
    <w:p>
      <w:r>
        <w:t>第 11.13 节（"判据问的是有没有结果，而不是结果对不对"）、第 2.7 节第二处更正（替身为什么更宽容）；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scripts/acceptance/check-within.py</w:t>
      </w:r>
      <w:r>
        <w:t>（最终 44 项）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附：本文件的自检</w:t>
      </w:r>
    </w:p>
    <w:p>
      <w:pPr>
        <w:pStyle w:val="ListBullet"/>
        <w:spacing w:after="60"/>
        <w:ind w:left="360"/>
      </w:pPr>
      <w:r>
        <w:t>28 题全部保留，没有删题；每题「出处」都指向已打开核过的文件行或设计文档小节。</w:t>
      </w:r>
    </w:p>
    <w:p>
      <w:pPr>
        <w:pStyle w:val="ListBullet"/>
        <w:spacing w:after="60"/>
        <w:ind w:left="360"/>
      </w:pPr>
      <w:r>
        <w:t>凡引用实测数字（303 ms → 7.9 ms、13.4 km、75,970 格 / 3.3 MB、8217 秒、23 → 10 段、</w:t>
      </w:r>
    </w:p>
    <w:p>
      <w:r>
        <w:t>6~9 个假停留、237 条、456 ms、0.008 vs 0.153 等），均能在上述出处里找到同一数字。</w:t>
      </w:r>
    </w:p>
    <w:p>
      <w:pPr>
        <w:pStyle w:val="ListBullet"/>
        <w:spacing w:after="60"/>
        <w:ind w:left="360"/>
      </w:pPr>
      <w:r>
        <w:t>出处若为</w:t>
      </w:r>
      <w:r>
        <w:rPr>
          <w:b/>
        </w:rPr>
        <w:t>设计文档</w:t>
      </w:r>
      <w:r>
        <w:t>，写的是</w:t>
      </w:r>
      <w:r>
        <w:rPr>
          <w:b/>
        </w:rPr>
        <w:t>小节号</w:t>
      </w:r>
      <w:r>
        <w:t>（如"第 2.3 节"）而不是行号 ——</w:t>
      </w:r>
    </w:p>
    <w:p>
      <w:r>
        <w:t>设计文档会随阶段修订，小节号比行号稳定。代码文件、实施计划、学习笔记与验收脚本则给</w:t>
      </w:r>
      <w:r>
        <w:rPr>
          <w:b/>
        </w:rPr>
        <w:t>行号</w:t>
      </w:r>
    </w:p>
    <w:p>
      <w:r>
        <w:t>（它们不像 spec 那样被反复修订，行号更具体）。</w:t>
      </w:r>
    </w:p>
    <w:p>
      <w:pPr>
        <w:pStyle w:val="ListBullet"/>
        <w:spacing w:after="60"/>
        <w:ind w:left="360"/>
      </w:pPr>
      <w:r>
        <w:t>已知两处「设计文档里没有这条决策」，只能引代码与笔记，文中已显式标注：</w:t>
      </w:r>
    </w:p>
    <w:p>
      <w:r>
        <w:t xml:space="preserve">第 5 题（事务边界，见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plans/2026-09-12-m1-import.md</w:t>
      </w:r>
      <w:r>
        <w:t xml:space="preserve">）与第 6 题（XXE，见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GpxImporter.java</w:t>
      </w:r>
      <w:r>
        <w:t xml:space="preserve"> 与学习笔记）。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