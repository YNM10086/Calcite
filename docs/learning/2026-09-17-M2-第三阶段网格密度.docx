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Calcite · M2 第三阶段学习笔记 —— 网格密度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这一阶段干了什么：</w:t>
      </w:r>
      <w:r>
        <w:rPr>
          <w:b/>
          <w:sz w:val="20"/>
        </w:rPr>
        <w:t>把地球切成方格，数每个格子里有多少条轨迹，用颜色深浅画成热力图</w:t>
      </w:r>
      <w:r>
        <w:rPr>
          <w:sz w:val="20"/>
        </w:rPr>
        <w:t xml:space="preserve"> ——</w:t>
      </w:r>
      <w:r>
        <w:br/>
      </w:r>
      <w:r>
        <w:rPr>
          <w:sz w:val="20"/>
        </w:rPr>
        <w:t>回答最初设计文档里的</w:t>
      </w:r>
      <w:r>
        <w:rPr>
          <w:b/>
          <w:sz w:val="20"/>
        </w:rPr>
        <w:t>场景 3：「早高峰哪些路段骑车的人最多？」</w:t>
      </w:r>
      <w:r>
        <w:br/>
      </w:r>
      <w:r>
        <w:br/>
      </w:r>
      <w:r>
        <w:rPr>
          <w:sz w:val="20"/>
        </w:rPr>
        <w:t>这份笔记有两块重点：</w:t>
      </w:r>
      <w:r>
        <w:rPr>
          <w:b/>
          <w:sz w:val="20"/>
        </w:rPr>
        <w:t>前半段（第 1~3 节）讲网格密度本身</w:t>
      </w:r>
      <w:r>
        <w:rPr>
          <w:sz w:val="20"/>
        </w:rPr>
        <w:t>，</w:t>
      </w:r>
      <w:r>
        <w:br/>
      </w:r>
      <w:r>
        <w:rPr>
          <w:b/>
          <w:sz w:val="20"/>
        </w:rPr>
        <w:t>第 4 节讲一件更大的事：数据库里的轨迹从 25 条涨到 246 条之后，整个项目发生了什么。</w:t>
      </w:r>
      <w:r>
        <w:br/>
      </w:r>
      <w:r>
        <w:rPr>
          <w:sz w:val="20"/>
        </w:rPr>
        <w:t>那才是这一阶段最值得记的东西 —— 因为它同时打破了</w:t>
      </w:r>
      <w:r>
        <w:rPr>
          <w:b/>
          <w:sz w:val="20"/>
        </w:rPr>
        <w:t>功能性能</w:t>
      </w:r>
      <w:r>
        <w:rPr>
          <w:sz w:val="20"/>
        </w:rPr>
        <w:t>和</w:t>
      </w:r>
      <w:r>
        <w:rPr>
          <w:b/>
          <w:sz w:val="20"/>
        </w:rPr>
        <w:t>验收基线</w:t>
      </w:r>
      <w:r>
        <w:rPr>
          <w:sz w:val="20"/>
        </w:rPr>
        <w:t>两样东西。</w:t>
      </w:r>
      <w:r>
        <w:br/>
      </w:r>
      <w:r>
        <w:br/>
      </w:r>
      <w:r>
        <w:rPr>
          <w:sz w:val="20"/>
        </w:rPr>
        <w:t xml:space="preserve">日期：2026-09-17 · 分支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feat/m2-density</w:t>
      </w:r>
      <w:r>
        <w:rPr>
          <w:sz w:val="20"/>
        </w:rPr>
        <w:t xml:space="preserve">（已合并回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main</w:t>
      </w:r>
      <w:r>
        <w:rPr>
          <w:sz w:val="20"/>
        </w:rPr>
        <w:t>）</w:t>
      </w:r>
      <w:r>
        <w:br/>
      </w:r>
      <w:r>
        <w:rPr>
          <w:sz w:val="20"/>
        </w:rPr>
        <w:t>设计文档：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docs/superpowers/specs/2026-09-17-m2-density-design.md</w:t>
      </w:r>
      <w:r>
        <w:br/>
      </w:r>
      <w:r>
        <w:rPr>
          <w:sz w:val="20"/>
        </w:rPr>
        <w:t>实施计划：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docs/superpowers/plans/2026-09-17-m2-density.md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0. 先给一句话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把地图切成固定边长的方格，数每格有多少条轨迹经过，深红 = 人多，浅黄 = 人少。</w:t>
      </w:r>
    </w:p>
    <w:p>
      <w:r>
        <w:t>它和前两个阶段的区别，一句话就能说清：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停留点（第一阶段）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停留热点（第二阶段）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网格密度（本阶段）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输入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一条</w:t>
            </w:r>
            <w:r>
              <w:rPr>
                <w:sz w:val="20"/>
              </w:rPr>
              <w:t>轨迹的原始点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停留点</w:t>
            </w:r>
            <w:r>
              <w:rPr>
                <w:sz w:val="20"/>
              </w:rPr>
              <w:t>（264 个）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原始点</w:t>
            </w:r>
            <w:r>
              <w:rPr>
                <w:sz w:val="20"/>
              </w:rPr>
              <w:t>（286,019 个）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回答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这条轨迹的人在哪停过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哪些</w:t>
            </w:r>
            <w:r>
              <w:rPr>
                <w:b/>
                <w:sz w:val="20"/>
              </w:rPr>
              <w:t>地点</w:t>
            </w:r>
            <w:r>
              <w:rPr>
                <w:sz w:val="20"/>
              </w:rPr>
              <w:t>总有人停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哪些</w:t>
            </w:r>
            <w:r>
              <w:rPr>
                <w:b/>
                <w:sz w:val="20"/>
              </w:rPr>
              <w:t>路段</w:t>
            </w:r>
            <w:r>
              <w:rPr>
                <w:sz w:val="20"/>
              </w:rPr>
              <w:t>总有人经过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产物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一个一个停留点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一个一个热点圈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一整张方格热力图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本质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单条轨迹分析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目的地分析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车流分析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算法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滑动窗口（Java 内存里）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并查集聚类（Java 内存里）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分桶聚合（数据库里）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实测耗时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毫秒级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4.5 秒（超红线）→ 修到 1.9 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92 毫秒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本阶段是整个项目里第一个"把计算下推到数据库"的功能。</w:t>
      </w:r>
      <w:r>
        <w:br/>
      </w:r>
      <w:r>
        <w:rPr>
          <w:sz w:val="20"/>
        </w:rPr>
        <w:t>28.6 万个点搬进 Java 内存里聚合，和让数据库聚合完只返回 1335 行，</w:t>
      </w:r>
      <w:r>
        <w:br/>
      </w:r>
      <w:r>
        <w:rPr>
          <w:sz w:val="20"/>
        </w:rPr>
        <w:t>传输量差了三个数量级 —— 设计文档当初选 PostGIS 的理由，到这里才第一次真正兑现。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1. M2 第三阶段做了什么</w:t>
      </w:r>
    </w:p>
    <w:p>
      <w:pPr>
        <w:pStyle w:val="Heading3"/>
      </w:pPr>
      <w:r>
        <w:t>1.1 做的事</w:t>
      </w:r>
    </w:p>
    <w:p>
      <w:r>
        <w:t>一句话：</w:t>
      </w:r>
      <w:r>
        <w:rPr>
          <w:b/>
        </w:rPr>
        <w:t>把地球切成方格、数每格有多少轨迹，画成热力图。</w:t>
      </w:r>
    </w:p>
    <w:p>
      <w:r>
        <w:t>具体分三步：</w:t>
      </w:r>
    </w:p>
    <w:p>
      <w:pPr>
        <w:pStyle w:val="ListNumber"/>
        <w:spacing w:after="60"/>
        <w:ind w:left="360"/>
      </w:pPr>
      <w:r>
        <w:t>前端把</w:t>
      </w:r>
      <w:r>
        <w:rPr>
          <w:b/>
        </w:rPr>
        <w:t>当前视野</w:t>
      </w:r>
      <w:r>
        <w:t>（一个矩形，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bbox</w:t>
      </w:r>
      <w:r>
        <w:t>）和</w:t>
      </w:r>
      <w:r>
        <w:rPr>
          <w:b/>
        </w:rPr>
        <w:t>格边长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cellSize</w:t>
      </w:r>
      <w:r>
        <w:t>）发给后端</w:t>
      </w:r>
    </w:p>
    <w:p>
      <w:pPr>
        <w:pStyle w:val="ListNumber"/>
        <w:spacing w:after="60"/>
        <w:ind w:left="360"/>
      </w:pPr>
      <w:r>
        <w:t>后端用一条 SQL 把视野内的点按格子分组，数出每格的</w:t>
      </w:r>
      <w:r>
        <w:rPr>
          <w:b/>
        </w:rPr>
        <w:t>点数</w:t>
      </w:r>
      <w:r>
        <w:t>和</w:t>
      </w:r>
      <w:r>
        <w:rPr>
          <w:b/>
        </w:rPr>
        <w:t>轨迹条数</w:t>
      </w:r>
    </w:p>
    <w:p>
      <w:pPr>
        <w:pStyle w:val="ListNumber"/>
        <w:spacing w:after="60"/>
        <w:ind w:left="360"/>
      </w:pPr>
      <w:r>
        <w:t>前端把每个非空格子画成 Cesium 的一个方块，</w:t>
      </w:r>
      <w:r>
        <w:rPr>
          <w:b/>
        </w:rPr>
        <w:t>颜色深浅 = 那一格有多少条轨迹</w:t>
      </w:r>
    </w:p>
    <w:p>
      <w:r>
        <w:t>接口就一个：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GET /api/analysis/density?bbox=&amp;cellSize=&amp;metric=&amp;hourFrom=&amp;hourTo=&amp;from=&amp;to=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metric</w:t>
      </w:r>
      <w:r>
        <w:t xml:space="preserve"> 可以在两个口径之间切：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tracks</w:t>
      </w:r>
      <w:r>
        <w:t xml:space="preserve">（轨迹条数，默认）/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points</w:t>
      </w:r>
      <w:r>
        <w:t>（点数）。</w:t>
      </w:r>
    </w:p>
    <w:p>
      <w:pPr>
        <w:pStyle w:val="Heading3"/>
      </w:pPr>
      <w:r>
        <w:t>1.2 真实的样子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-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1 · 密度档的真实截图（全天 · 0.002° 网格）</w:t>
      </w:r>
    </w:p>
    <w:p>
      <w:r>
        <w:t>截图里能看到三件事，都在面板上写着：</w:t>
      </w:r>
    </w:p>
    <w:p>
      <w:pPr>
        <w:pStyle w:val="ListBullet"/>
        <w:spacing w:after="60"/>
        <w:ind w:left="360"/>
      </w:pPr>
      <w:r>
        <w:rPr>
          <w:b/>
        </w:rPr>
        <w:t>521 个格子 · 196,576 个点 · 格边长 0.002°</w:t>
      </w:r>
      <w:r>
        <w:t xml:space="preserve"> —— 这是当前视野内的统计</w:t>
      </w:r>
    </w:p>
    <w:p>
      <w:pPr>
        <w:pStyle w:val="ListBullet"/>
        <w:spacing w:after="60"/>
        <w:ind w:left="360"/>
      </w:pPr>
      <w:r>
        <w:rPr>
          <w:b/>
        </w:rPr>
        <w:t>最深 = 152 条轨迹</w:t>
      </w:r>
      <w:r>
        <w:t xml:space="preserve"> —— 图例右下角那个数字，是色阶的</w:t>
      </w:r>
      <w:r>
        <w:rPr>
          <w:b/>
        </w:rPr>
        <w:t>绝对刻度</w:t>
      </w:r>
    </w:p>
    <w:p>
      <w:pPr>
        <w:pStyle w:val="ListBullet"/>
        <w:spacing w:after="60"/>
        <w:ind w:left="360"/>
      </w:pPr>
      <w:r>
        <w:t>底下浅蓝色的线是选中的那条轨迹（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20081023025304</w:t>
      </w:r>
      <w:r>
        <w:t>，908 个点 / 14.94 km）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📌 </w:t>
      </w:r>
      <w:r>
        <w:rPr>
          <w:b/>
          <w:sz w:val="20"/>
        </w:rPr>
        <w:t>注意格子的形状</w:t>
      </w:r>
      <w:r>
        <w:rPr>
          <w:sz w:val="20"/>
        </w:rPr>
        <w:t>：它们是</w:t>
      </w:r>
      <w:r>
        <w:rPr>
          <w:b/>
          <w:sz w:val="20"/>
        </w:rPr>
        <w:t>度数方格</w:t>
      </w:r>
      <w:r>
        <w:rPr>
          <w:sz w:val="20"/>
        </w:rPr>
        <w:t xml:space="preserve">，纬度 40° 时一格是 </w:t>
      </w:r>
      <w:r>
        <w:rPr>
          <w:b/>
          <w:sz w:val="20"/>
        </w:rPr>
        <w:t>85 米 × 111 米</w:t>
      </w:r>
      <w:r>
        <w:rPr>
          <w:sz w:val="20"/>
        </w:rPr>
        <w:t>（宽高比 0.77），</w:t>
      </w:r>
      <w:r>
        <w:br/>
      </w:r>
      <w:r>
        <w:rPr>
          <w:sz w:val="20"/>
        </w:rPr>
        <w:t>所以看起来是竖着略长的长方形。要做成正方形得上投影坐标系（如 EPSG:4547），</w:t>
      </w:r>
      <w:r>
        <w:br/>
      </w:r>
      <w:r>
        <w:rPr>
          <w:sz w:val="20"/>
        </w:rPr>
        <w:t>复杂度大于收益 —— 而且 0.77 这个比例差，肉眼基本看不出来。</w:t>
      </w:r>
    </w:p>
    <w:p>
      <w:pPr>
        <w:pStyle w:val="Heading3"/>
      </w:pPr>
      <w:r>
        <w:t>1.3 为什么要留两个口径</w:t>
      </w:r>
    </w:p>
    <w:p>
      <w:r>
        <w:t>「点数」和「轨迹条数」</w:t>
      </w:r>
      <w:r>
        <w:rPr>
          <w:b/>
        </w:rPr>
        <w:t>不是一回事</w:t>
      </w:r>
      <w:r>
        <w:t>，实测 Top5 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排序口径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Top1 格子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按</w:t>
            </w:r>
            <w:r>
              <w:rPr>
                <w:b/>
                <w:sz w:val="20"/>
              </w:rPr>
              <w:t>点数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40.0135, 116.3065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12,562 点</w:t>
            </w:r>
            <w:r>
              <w:rPr>
                <w:sz w:val="20"/>
              </w:rPr>
              <w:t xml:space="preserve">，但只有 </w:t>
            </w:r>
            <w:r>
              <w:rPr>
                <w:b/>
                <w:sz w:val="20"/>
              </w:rPr>
              <w:t>63 条轨迹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按</w:t>
            </w:r>
            <w:r>
              <w:rPr>
                <w:b/>
                <w:sz w:val="20"/>
              </w:rPr>
              <w:t>轨迹条数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39.9995, 116.3265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1,618 点，却有 </w:t>
            </w:r>
            <w:r>
              <w:rPr>
                <w:b/>
                <w:sz w:val="20"/>
              </w:rPr>
              <w:t>140 条轨迹</w:t>
            </w:r>
          </w:p>
        </w:tc>
      </w:tr>
    </w:tbl>
    <w:p>
      <w:pPr>
        <w:spacing w:after="80"/>
      </w:pPr>
    </w:p>
    <w:p>
      <w:r>
        <w:t>那个 12,562 点的格子，其实是</w:t>
      </w:r>
      <w:r>
        <w:rPr>
          <w:b/>
        </w:rPr>
        <w:t>有人站在那儿不动</w:t>
      </w:r>
      <w:r>
        <w:t>（点采样密）；而 140 条轨迹的格子，</w:t>
      </w:r>
    </w:p>
    <w:p>
      <w:r>
        <w:t>才是真正的</w:t>
      </w:r>
      <w:r>
        <w:rPr>
          <w:b/>
        </w:rPr>
        <w:t>繁忙路口</w:t>
      </w:r>
      <w:r>
        <w:t>。两个都留着，前端切换口径</w:t>
      </w:r>
      <w:r>
        <w:rPr>
          <w:b/>
        </w:rPr>
        <w:t>不用重新请求</w:t>
      </w:r>
      <w:r>
        <w:t>（每个格子同时带两个数）。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这和第二阶段「热度留三个口径」是同一条原则：</w:t>
      </w:r>
      <w:r>
        <w:rPr>
          <w:b/>
          <w:sz w:val="20"/>
        </w:rPr>
        <w:t>同一个词在不同问法下含义不同，就都留着。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2. 四个关键设计决定（每一个都是被数据逼出来的）</w:t>
      </w:r>
    </w:p>
    <w:p>
      <w:pPr>
        <w:pStyle w:val="Heading3"/>
      </w:pPr>
      <w:r>
        <w:t>2.1 决定一：按视野裁剪 —— 因为全量根本发不出去</w:t>
      </w:r>
    </w:p>
    <w:p>
      <w:r>
        <w:rPr>
          <w:b/>
        </w:rPr>
        <w:t>问题</w:t>
      </w:r>
      <w:r>
        <w:t>：能不能一次把所有格子都算出来给前端？</w:t>
      </w:r>
    </w:p>
    <w:p>
      <w:r>
        <w:rPr>
          <w:b/>
        </w:rPr>
        <w:t>不能。</w:t>
      </w:r>
      <w:r>
        <w:t xml:space="preserve"> 实测每一档在全量数据下的格子数和 JSON 体积：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格边长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格子实际大小（纬度 40°）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非空格子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JSON 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853 m × 1106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603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26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426 m × 553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1,376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60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171 m × 221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3,916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172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85 m × 111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8,427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370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43 m × 55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17,299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760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 m × 22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41,665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1.8 MB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9 m × 11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75,970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3.3 MB</w:t>
            </w:r>
          </w:p>
        </w:tc>
      </w:tr>
    </w:tbl>
    <w:p>
      <w:pPr>
        <w:spacing w:after="80"/>
      </w:pPr>
    </w:p>
    <w:p>
      <w:r>
        <w:rPr>
          <w:b/>
        </w:rPr>
        <w:t>最细档 3.3 MB</w:t>
      </w:r>
      <w:r>
        <w:t xml:space="preserve"> —— 用户每拖动一次地图就要发 3.3 MB 并画 75,970 个方块，前端会直接卡死。</w:t>
      </w:r>
    </w:p>
    <w:p>
      <w:r>
        <w:rPr>
          <w:b/>
        </w:rPr>
        <w:t>改法</w:t>
      </w:r>
      <w:r>
        <w:t>：前端把</w:t>
      </w:r>
      <w:r>
        <w:rPr>
          <w:b/>
        </w:rPr>
        <w:t>当前视野的 `bbox`</w:t>
      </w:r>
      <w:r>
        <w:t xml:space="preserve"> 传上去，后端只算视野内的格子。</w:t>
      </w:r>
    </w:p>
    <w:p>
      <w:r>
        <w:rPr>
          <w:b/>
        </w:rPr>
        <w:t>效果</w:t>
      </w:r>
      <w:r>
        <w:t xml:space="preserve">（参照视野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116.26,39.86,116.42,40.04</w:t>
      </w:r>
      <w:r>
        <w:t>，北京主城区 ± 0.08°）：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全量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按视野裁剪后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0.002° 档的格子数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3,916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1,335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JSON 体积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172 KB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约 60 KB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💡 这个决定还顺带解决了一个</w:t>
      </w:r>
      <w:r>
        <w:rPr>
          <w:b/>
          <w:sz w:val="20"/>
        </w:rPr>
        <w:t>数据本身的脾气</w:t>
      </w:r>
      <w:r>
        <w:rPr>
          <w:sz w:val="20"/>
        </w:rPr>
        <w:t>：GeoLife 的两个用户在</w:t>
      </w:r>
      <w:r>
        <w:rPr>
          <w:b/>
          <w:sz w:val="20"/>
        </w:rPr>
        <w:t>北京</w:t>
      </w:r>
      <w:r>
        <w:rPr>
          <w:sz w:val="20"/>
        </w:rPr>
        <w:t>和</w:t>
      </w:r>
      <w:r>
        <w:rPr>
          <w:b/>
          <w:sz w:val="20"/>
        </w:rPr>
        <w:t>长三角</w:t>
      </w:r>
      <w:r>
        <w:rPr>
          <w:sz w:val="20"/>
        </w:rPr>
        <w:t>，</w:t>
      </w:r>
      <w:r>
        <w:br/>
      </w:r>
      <w:r>
        <w:rPr>
          <w:sz w:val="20"/>
        </w:rPr>
        <w:t>相距 1000+ 公里。如果硬要同屏画，每格只有 2 个像素，什么也看不清。</w:t>
      </w:r>
      <w:r>
        <w:br/>
      </w:r>
      <w:r>
        <w:rPr>
          <w:b/>
          <w:sz w:val="20"/>
        </w:rPr>
        <w:t>「必须按视野看」不是性能妥协，是这批数据的物理事实。</w:t>
      </w:r>
    </w:p>
    <w:p>
      <w:pPr>
        <w:pStyle w:val="Heading3"/>
      </w:pPr>
      <w:r>
        <w:t>2.2 决定二：对数色阶 —— 因为线性色阶等于一张白纸</w:t>
      </w:r>
    </w:p>
    <w:p>
      <w:r>
        <w:rPr>
          <w:b/>
        </w:rPr>
        <w:t>问题</w:t>
      </w:r>
      <w:r>
        <w:t>：颜色深浅怎么映射到「这一格有多少条轨迹」？</w:t>
      </w:r>
    </w:p>
    <w:p>
      <w:r>
        <w:rPr>
          <w:b/>
        </w:rPr>
        <w:t>数据有多偏斜</w:t>
      </w:r>
      <w:r>
        <w:t>（北京 0.002° 网格，1,294 个非空格子）：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中位数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最大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倍数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点数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14,186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507×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轨迹条数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152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76×</w:t>
            </w:r>
          </w:p>
        </w:tc>
      </w:tr>
    </w:tbl>
    <w:p>
      <w:pPr>
        <w:spacing w:after="80"/>
      </w:pPr>
    </w:p>
    <w:p>
      <w:r>
        <w:rPr>
          <w:b/>
        </w:rPr>
        <w:t>一半的格子里只有 1~2 条轨迹，而最热的格子有 152 条 —— 差 76 倍。</w:t>
      </w:r>
    </w:p>
    <w:p>
      <w:r>
        <w:t>如果直接用</w:t>
      </w:r>
      <w:r>
        <w:rPr>
          <w:b/>
        </w:rPr>
        <w:t>线性</w:t>
      </w:r>
      <w:r>
        <w:t>映射（深浅 ∝ 数值 ÷ 最大值），那 152 这个最大值会把刻度撑到天上去，</w:t>
      </w:r>
    </w:p>
    <w:p>
      <w:r>
        <w:rPr>
          <w:b/>
        </w:rPr>
        <w:t>绝大多数格子都挤在最浅的那一端，出来就是一张白纸。</w:t>
      </w:r>
    </w:p>
    <w:p>
      <w:r>
        <w:rPr>
          <w:b/>
        </w:rPr>
        <w:t>实测证据</w:t>
      </w:r>
      <w:r>
        <w:t>：把"数值最小的那一半格子"的平均归一化深浅算出来 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色阶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下半数格子的平均深浅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线性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0.008</w:t>
            </w:r>
            <w:r>
              <w:rPr>
                <w:sz w:val="20"/>
              </w:rPr>
              <w:t xml:space="preserve"> ← 等于白纸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对数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0.153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分位分档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0.228</w:t>
            </w:r>
          </w:p>
        </w:tc>
      </w:tr>
    </w:tbl>
    <w:p>
      <w:pPr>
        <w:spacing w:after="80"/>
      </w:pP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503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nsity-sc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2 · 三种色阶画同一份真实数据（北京 0.002° 网格，1294 个非空格子）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看图就懂了：</w:t>
      </w:r>
      <w:r>
        <w:rPr>
          <w:b/>
          <w:sz w:val="20"/>
        </w:rPr>
        <w:t>左边是线性</w:t>
      </w:r>
      <w:r>
        <w:rPr>
          <w:sz w:val="20"/>
        </w:rPr>
        <w:t xml:space="preserve"> —— 除了最热的几个格子，整条路网是看不见的；</w:t>
      </w:r>
      <w:r>
        <w:br/>
      </w:r>
      <w:r>
        <w:rPr>
          <w:b/>
          <w:sz w:val="20"/>
        </w:rPr>
        <w:t>中间是对数</w:t>
      </w:r>
      <w:r>
        <w:rPr>
          <w:sz w:val="20"/>
        </w:rPr>
        <w:t>（本阶段采用的）—— 中低值被拉开，路网结构清清楚楚；</w:t>
      </w:r>
      <w:r>
        <w:br/>
      </w:r>
      <w:r>
        <w:rPr>
          <w:sz w:val="20"/>
        </w:rPr>
        <w:t>右边是分位分档 —— 也看得见，但</w:t>
      </w:r>
      <w:r>
        <w:rPr>
          <w:b/>
          <w:sz w:val="20"/>
        </w:rPr>
        <w:t>档位随数据变、同一个值可能不同色</w:t>
      </w:r>
      <w:r>
        <w:rPr>
          <w:sz w:val="20"/>
        </w:rPr>
        <w:t>，跨查询不可比。</w:t>
      </w:r>
    </w:p>
    <w:p>
      <w:r>
        <w:rPr>
          <w:b/>
        </w:rPr>
        <w:t>最后选了「对数」</w:t>
      </w:r>
      <w:r>
        <w:t>，代码就一行：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const t = Math.log1p(value) / Math.log1p(maxValue)   // t ∈ [0,1]，再查色带</w:t>
      </w:r>
    </w:p>
    <w:p>
      <w:r>
        <w:rPr>
          <w:b/>
        </w:rPr>
        <w:t>为什么不用分位分档</w:t>
      </w:r>
      <w:r>
        <w:t>：对数的映射是</w:t>
      </w:r>
      <w:r>
        <w:rPr>
          <w:b/>
        </w:rPr>
        <w:t>可预测的函数</w:t>
      </w:r>
      <w:r>
        <w:t xml:space="preserve"> —— 知道 max 就能反推数值；</w:t>
      </w:r>
    </w:p>
    <w:p>
      <w:r>
        <w:t>分位分档做不到这点。</w:t>
      </w:r>
    </w:p>
    <w:p>
      <w:r>
        <w:t xml:space="preserve">⚠️ </w:t>
      </w:r>
      <w:r>
        <w:rPr>
          <w:b/>
        </w:rPr>
        <w:t>但要对你说实话</w:t>
      </w:r>
      <w:r>
        <w:t>：归一化用的仍然是</w:t>
      </w:r>
      <w:r>
        <w:rPr>
          <w:b/>
        </w:rPr>
        <w:t>本次响应的最大值</w:t>
      </w:r>
      <w:r>
        <w:t>，而且格边长随缩放变，</w:t>
      </w:r>
    </w:p>
    <w:p>
      <w:r>
        <w:t xml:space="preserve">所以 </w:t>
      </w:r>
      <w:r>
        <w:rPr>
          <w:b/>
        </w:rPr>
        <w:t>颜色只在同一视野内可比</w:t>
      </w:r>
      <w:r>
        <w:t>，跨视野比色不可靠。补偿办法是</w:t>
      </w:r>
      <w:r>
        <w:rPr>
          <w:b/>
        </w:rPr>
        <w:t>图例上写出绝对刻度</w:t>
      </w:r>
    </w:p>
    <w:p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 ── 3 ── 10 ── 30 ── 100 ── 300+</w:t>
      </w:r>
      <w:r>
        <w:t>，并写明"最深 = 152 条轨迹"），</w:t>
      </w:r>
    </w:p>
    <w:p>
      <w:r>
        <w:t>让绝对值始终可读。这条如实写进了设计文档的「已知限制」。</w:t>
      </w:r>
    </w:p>
    <w:p>
      <w:pPr>
        <w:pStyle w:val="Heading3"/>
      </w:pPr>
      <w:r>
        <w:t>2.3 决定三：格边长用固定档位阶梯 —— 否则拖地图时网格会抖</w:t>
      </w:r>
    </w:p>
    <w:p>
      <w:r>
        <w:rPr>
          <w:b/>
        </w:rPr>
        <w:t>问题</w:t>
      </w:r>
      <w:r>
        <w:t>：格边长谁定？怎么定？</w:t>
      </w:r>
    </w:p>
    <w:p>
      <w:r>
        <w:t>三种做法，只有一种能用：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做法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后果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后端按"目标格数"实时算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cellSize = 视野宽 ÷ 80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cellSize</w:t>
            </w:r>
            <w:r>
              <w:rPr>
                <w:sz w:val="20"/>
              </w:rPr>
              <w:t xml:space="preserve"> 变成任意小数 → </w:t>
            </w:r>
            <w:r>
              <w:rPr>
                <w:b/>
                <w:sz w:val="20"/>
              </w:rPr>
              <w:t>网格锚点跟着变</w:t>
            </w:r>
            <w:r>
              <w:rPr>
                <w:sz w:val="20"/>
              </w:rPr>
              <w:t xml:space="preserve"> → 缩放时整个网格</w:t>
            </w:r>
            <w:r>
              <w:rPr>
                <w:b/>
                <w:sz w:val="20"/>
              </w:rPr>
              <w:t>整体错位、看起来像在抖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前端永远固定一档（比如 0.002°）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放大到街区格子太粗、缩小到大区域格子太密 —— 和"随缩放变细"的需求矛盾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固定档位阶梯 + 前端挑档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只在</w:t>
            </w:r>
            <w:r>
              <w:rPr>
                <w:b/>
                <w:sz w:val="20"/>
              </w:rPr>
              <w:t>跨档那一瞬间</w:t>
            </w:r>
            <w:r>
              <w:rPr>
                <w:sz w:val="20"/>
              </w:rPr>
              <w:t>变一次，其余时候拖动地图</w:t>
            </w:r>
            <w:r>
              <w:rPr>
                <w:b/>
                <w:sz w:val="20"/>
              </w:rPr>
              <w:t>格子纹丝不动</w:t>
            </w:r>
          </w:p>
        </w:tc>
      </w:tr>
    </w:tbl>
    <w:p>
      <w:pPr>
        <w:spacing w:after="80"/>
      </w:pPr>
    </w:p>
    <w:p>
      <w:r>
        <w:rPr>
          <w:b/>
        </w:rPr>
        <w:t>为什么离散档位就能"纹丝不动"</w:t>
      </w:r>
      <w:r>
        <w:t>：格子网格锚定在</w:t>
      </w:r>
      <w:r>
        <w:rPr>
          <w:b/>
        </w:rPr>
        <w:t>绝对坐标</w:t>
      </w:r>
      <w:r>
        <w:t>上（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cellSize</w:t>
      </w:r>
      <w:r>
        <w:t xml:space="preserve"> 的整数倍），</w:t>
      </w:r>
    </w:p>
    <w:p>
      <w:r>
        <w:t>所以</w:t>
      </w:r>
      <w:r>
        <w:rPr>
          <w:b/>
        </w:rPr>
        <w:t>只要 `cellSize` 不变，平移地图时格子绝对不动</w:t>
      </w:r>
      <w:r>
        <w:t>。</w:t>
      </w:r>
    </w:p>
    <w:p>
      <w:r>
        <w:t xml:space="preserve">如果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cellSize</w:t>
      </w:r>
      <w:r>
        <w:t xml:space="preserve"> 是连续变化的小数（比如 0.002137），每滚一下滚轮网格锚点就变一次 ——</w:t>
      </w:r>
    </w:p>
    <w:p>
      <w:r>
        <w:t>视觉上整张网格在滑动。</w:t>
      </w:r>
      <w:r>
        <w:rPr>
          <w:b/>
        </w:rPr>
        <w:t>这正是"离散档位"比"连续变化"好的根本原因。</w:t>
      </w:r>
    </w:p>
    <w:p>
      <w:r>
        <w:rPr>
          <w:b/>
        </w:rPr>
        <w:t>挑档规则</w:t>
      </w:r>
      <w:r>
        <w:t>（一行话说清）：</w:t>
      </w:r>
    </w:p>
    <w:p>
      <w:pPr>
        <w:shd w:val="clear" w:color="auto" w:fill="FFF8E1"/>
        <w:spacing w:before="80" w:after="160"/>
        <w:ind w:left="360"/>
      </w:pPr>
      <w:r>
        <w:rPr>
          <w:rFonts w:ascii="Consolas" w:hAnsi="Consolas" w:eastAsia="微软雅黑"/>
          <w:color w:val="C0392B"/>
          <w:sz w:val="17"/>
          <w:shd w:val="clear" w:color="auto" w:fill="F2F3F5"/>
        </w:rPr>
        <w:t>cellSize</w:t>
      </w:r>
      <w:r>
        <w:rPr>
          <w:sz w:val="20"/>
        </w:rPr>
        <w:t xml:space="preserve"> = 阶梯里 </w:t>
      </w:r>
      <w:r>
        <w:rPr>
          <w:b/>
          <w:sz w:val="20"/>
        </w:rPr>
        <w:t>≥ 视野宽度 ÷ 80</w:t>
      </w:r>
      <w:r>
        <w:rPr>
          <w:sz w:val="20"/>
        </w:rPr>
        <w:t xml:space="preserve"> 的</w:t>
      </w:r>
      <w:r>
        <w:rPr>
          <w:b/>
          <w:sz w:val="20"/>
        </w:rPr>
        <w:t>最小那一档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视野宽度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宽度 ÷ 80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选中的档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视野内格数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0.16°（北京城区）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0.01°（街区）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0.000125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50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4°（大区域）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80</w:t>
            </w:r>
          </w:p>
        </w:tc>
      </w:tr>
    </w:tbl>
    <w:p>
      <w:pPr>
        <w:spacing w:after="80"/>
      </w:pPr>
    </w:p>
    <w:p>
      <w:r>
        <w:rPr>
          <w:b/>
        </w:rPr>
        <w:t>档位阶梯最终是 15 档</w:t>
      </w:r>
      <w:r>
        <w:t>（不是一开始的 9 档 —— 为什么加宽见 2.4）：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cell-ladder: [5, 2, 1, 0.5, 0.2, 0.1, 0.05, 0.02, 0.01,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0.005, 0.002, 0.001, 0.0005, 0.0002, 0.0001]</w:t>
        <w:br/>
      </w:r>
      <w:r>
        <w:rPr>
          <w:rFonts w:ascii="Consolas" w:hAnsi="Consolas" w:eastAsia="微软雅黑"/>
          <w:color w:val="24292E"/>
          <w:sz w:val="18"/>
        </w:rPr>
        <w:t>target-cells-across: 80      # 视野内目标格数</w:t>
        <w:br/>
      </w:r>
      <w:r>
        <w:rPr>
          <w:rFonts w:ascii="Consolas" w:hAnsi="Consolas" w:eastAsia="微软雅黑"/>
          <w:color w:val="24292E"/>
          <w:sz w:val="18"/>
        </w:rPr>
        <w:t>max-cells: 20000             # 单次请求的格子数上限，超了直接 400</w:t>
      </w:r>
    </w:p>
    <w:p>
      <w:pPr>
        <w:pStyle w:val="Heading3"/>
      </w:pPr>
      <w:r>
        <w:t>2.4 决定四：格边长阶梯的最粗档必须是 5° —— 否则第一次用就报错</w:t>
      </w:r>
    </w:p>
    <w:p>
      <w:r>
        <w:t>这是本阶段</w:t>
      </w:r>
      <w:r>
        <w:rPr>
          <w:b/>
        </w:rPr>
        <w:t>最惊险</w:t>
      </w:r>
      <w:r>
        <w:t>的一个坑，值得单独讲。</w:t>
      </w:r>
    </w:p>
    <w:p>
      <w:r>
        <w:rPr>
          <w:b/>
        </w:rPr>
        <w:t>挑档规则的副作用</w:t>
      </w:r>
      <w:r>
        <w:t>：既然规则是「阶梯里 ≥ 视野宽 ÷ 80 的最小档」，</w:t>
      </w:r>
    </w:p>
    <w:p>
      <w:r>
        <w:t>那么</w:t>
      </w:r>
      <w:r>
        <w:rPr>
          <w:b/>
        </w:rPr>
        <w:t>阶梯能覆盖的最大视野宽度 = 最粗档 × 80</w:t>
      </w:r>
      <w:r>
        <w:t>。</w:t>
      </w:r>
    </w:p>
    <w:p>
      <w:pPr>
        <w:pStyle w:val="ListBullet"/>
        <w:spacing w:after="60"/>
        <w:ind w:left="360"/>
      </w:pPr>
      <w:r>
        <w:t xml:space="preserve">如果最粗档只到 </w:t>
      </w:r>
      <w:r>
        <w:rPr>
          <w:b/>
        </w:rPr>
        <w:t>0.05°</w:t>
      </w:r>
      <w:r>
        <w:t xml:space="preserve">，能覆盖的视野只有 </w:t>
      </w:r>
      <w:r>
        <w:rPr>
          <w:b/>
        </w:rPr>
        <w:t>4°</w:t>
      </w:r>
    </w:p>
    <w:p>
      <w:pPr>
        <w:pStyle w:val="ListBullet"/>
        <w:spacing w:after="60"/>
        <w:ind w:left="360"/>
      </w:pPr>
      <w:r>
        <w:t>而用户</w:t>
      </w:r>
      <w:r>
        <w:rPr>
          <w:b/>
        </w:rPr>
        <w:t>一打开地图就是全球视野（360°）</w:t>
      </w:r>
    </w:p>
    <w:p>
      <w:pPr>
        <w:pStyle w:val="ListBullet"/>
        <w:spacing w:after="60"/>
        <w:ind w:left="360"/>
      </w:pPr>
      <w:r>
        <w:t>→ 360° 远超 4° → 挑档只能</w:t>
      </w:r>
      <w:r>
        <w:rPr>
          <w:b/>
        </w:rPr>
        <w:t>退回最粗档</w:t>
      </w:r>
      <w:r>
        <w:t xml:space="preserve"> 0.05°</w:t>
      </w:r>
    </w:p>
    <w:p>
      <w:pPr>
        <w:pStyle w:val="ListBullet"/>
        <w:spacing w:after="60"/>
        <w:ind w:left="360"/>
      </w:pPr>
      <w:r>
        <w:t xml:space="preserve">→ 后端估算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(360 ÷ 0.05) × (180 ÷ 0.05) = 2592 万</w:t>
      </w:r>
      <w:r>
        <w:t xml:space="preserve"> 个格子</w:t>
      </w:r>
    </w:p>
    <w:p>
      <w:pPr>
        <w:pStyle w:val="ListBullet"/>
        <w:spacing w:after="60"/>
        <w:ind w:left="360"/>
      </w:pPr>
      <w:r>
        <w:t xml:space="preserve">→ 超过 20,000 上限 → </w:t>
      </w:r>
      <w:r>
        <w:rPr>
          <w:b/>
        </w:rPr>
        <w:t>HTTP 400</w:t>
      </w:r>
    </w:p>
    <w:p>
      <w:r>
        <w:rPr>
          <w:b/>
        </w:rPr>
        <w:t>也就是说：如果最粗档配成 0.05°，用户点「密度」的第一眼就是报错。</w:t>
      </w:r>
    </w:p>
    <w:p>
      <w:r>
        <w:rPr>
          <w:b/>
        </w:rPr>
        <w:t>修法</w:t>
      </w:r>
      <w:r>
        <w:t xml:space="preserve">：把阶梯加宽到 15 档、最粗档放到 </w:t>
      </w:r>
      <w:r>
        <w:rPr>
          <w:b/>
        </w:rPr>
        <w:t>5°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能覆盖的最大视野 = 最粗档 × 目标格数 = 5 × 80 = 400° &gt; 地球一圈 360° ✓</w:t>
        <w:br/>
      </w:r>
      <w:r>
        <w:rPr>
          <w:rFonts w:ascii="Consolas" w:hAnsi="Consolas" w:eastAsia="微软雅黑"/>
          <w:color w:val="24292E"/>
          <w:sz w:val="18"/>
        </w:rPr>
        <w:t>全球视野下：ceil(360/5) × ceil(180/5) = 72 × 36 = 2592 个格子 ≤ 20000 ✓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这个 bug 在写实施计划时真的发生过</w:t>
      </w:r>
      <w:r>
        <w:rPr>
          <w:sz w:val="20"/>
        </w:rPr>
        <w:t>：测试是按</w:t>
      </w:r>
      <w:r>
        <w:rPr>
          <w:b/>
          <w:sz w:val="20"/>
        </w:rPr>
        <w:t>宽阶梯</w:t>
      </w:r>
      <w:r>
        <w:rPr>
          <w:sz w:val="20"/>
        </w:rPr>
        <w:t>写的，配置里却配了</w:t>
      </w:r>
      <w:r>
        <w:rPr>
          <w:b/>
          <w:sz w:val="20"/>
        </w:rPr>
        <w:t>窄阶梯</w:t>
      </w:r>
      <w:r>
        <w:rPr>
          <w:sz w:val="20"/>
        </w:rPr>
        <w:t>，</w:t>
      </w:r>
      <w:r>
        <w:br/>
      </w:r>
      <w:r>
        <w:rPr>
          <w:sz w:val="20"/>
        </w:rPr>
        <w:t>两条测试互相矛盾（一条要求"宽视野也要 ≤ 80 格"，另一条钉住"过宽就退回最粗档"），</w:t>
      </w:r>
      <w:r>
        <w:br/>
      </w:r>
      <w:r>
        <w:rPr>
          <w:sz w:val="20"/>
        </w:rPr>
        <w:t>被执行任务的子代理当场抓了出来。现在有一条专门的测试一路覆盖到 360°。</w:t>
      </w:r>
    </w:p>
    <w:p>
      <w:r>
        <w:rPr>
          <w:b/>
        </w:rPr>
        <w:t>顺带一个保护</w:t>
      </w:r>
      <w:r>
        <w:t xml:space="preserve">：单次请求格子数上限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max-cells = 20000</w:t>
      </w:r>
      <w:r>
        <w:t>，超了直接 400 + 一句人话</w:t>
      </w:r>
    </w:p>
    <w:p>
      <w:r>
        <w:t xml:space="preserve">「请放大视野或换更粗的格子」。这个估算用的是 </w:t>
      </w:r>
      <w:r>
        <w:rPr>
          <w:b/>
        </w:rPr>
        <w:t>bbox 算出来的上界</w:t>
      </w:r>
      <w:r>
        <w:t>（不管有没有数据），</w:t>
      </w:r>
    </w:p>
    <w:p>
      <w:r>
        <w:t>所以</w:t>
      </w:r>
      <w:r>
        <w:rPr>
          <w:b/>
        </w:rPr>
        <w:t>实际返回的格子数一定 ≤ 它 ≤ 20000</w:t>
      </w:r>
      <w:r>
        <w:t xml:space="preserve"> —— 「响应被截断」这种情况</w:t>
      </w:r>
      <w:r>
        <w:rPr>
          <w:b/>
        </w:rPr>
        <w:t>不可能发生</w:t>
      </w:r>
      <w:r>
        <w:t>，</w:t>
      </w:r>
    </w:p>
    <w:p>
      <w:r>
        <w:t xml:space="preserve">因此也不需要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LIMIT</w:t>
      </w:r>
      <w:r>
        <w:t xml:space="preserve"> 或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truncated</w:t>
      </w:r>
      <w:r>
        <w:t xml:space="preserve"> 字段（加一个永远不会触发的字段只会让人误以为它有意义）。</w:t>
      </w:r>
    </w:p>
    <w:p>
      <w:pPr>
        <w:pStyle w:val="Heading3"/>
      </w:pPr>
      <w:r>
        <w:t>2.5 决定五（附）：两层时段筛选</w:t>
      </w:r>
    </w:p>
    <w:p>
      <w:r>
        <w:t>既然要回答「</w:t>
      </w:r>
      <w:r>
        <w:rPr>
          <w:b/>
        </w:rPr>
        <w:t>早高峰</w:t>
      </w:r>
      <w:r>
        <w:t>哪些路段人最多」，「时段」就是核心功能。做了两层：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可选项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一天内时段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hourFrom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hourTo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整天 / 早高峰 7-9 / 白天 10-16 / 晚间 17-22（</w:t>
            </w:r>
            <w:r>
              <w:rPr>
                <w:b/>
                <w:sz w:val="20"/>
              </w:rPr>
              <w:t>北京时间</w:t>
            </w:r>
            <w:r>
              <w:rPr>
                <w:sz w:val="20"/>
              </w:rPr>
              <w:t>，含两端）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日期范围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from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ISO 日期（复用第二阶段的写法，只在 URL 里支持，</w:t>
            </w:r>
            <w:r>
              <w:rPr>
                <w:b/>
                <w:sz w:val="20"/>
              </w:rPr>
              <w:t>没做界面控件</w:t>
            </w:r>
            <w:r>
              <w:rPr>
                <w:sz w:val="20"/>
              </w:rPr>
              <w:t>）</w:t>
            </w:r>
          </w:p>
        </w:tc>
      </w:tr>
    </w:tbl>
    <w:p>
      <w:pPr>
        <w:spacing w:after="80"/>
      </w:pPr>
    </w:p>
    <w:p>
      <w:r>
        <w:rPr>
          <w:b/>
        </w:rPr>
        <w:t>实测：筛选确实有区分度</w:t>
      </w:r>
      <w:r>
        <w:t xml:space="preserve">（参照视野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116.26,39.86,116.42,40.04</w:t>
      </w:r>
      <w:r>
        <w:t>，0.002° 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筛选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格子数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最深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Top 格子（按轨迹条数）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全天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1,335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152 条轨迹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116.326, 40.000</w:t>
            </w:r>
            <w:r>
              <w:rPr>
                <w:sz w:val="20"/>
              </w:rPr>
              <w:t>（152 条）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只早高峰 7–9 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528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40 条轨迹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116.324, 40.000</w:t>
            </w:r>
            <w:r>
              <w:rPr>
                <w:sz w:val="20"/>
              </w:rPr>
              <w:t>（40 条）</w:t>
            </w:r>
          </w:p>
        </w:tc>
      </w:tr>
    </w:tbl>
    <w:p>
      <w:pPr>
        <w:spacing w:after="80"/>
      </w:pP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-mor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3 · 同一视野、同一档位，切到「早高峰 7-9」之后的真实截图</w:t>
      </w:r>
    </w:p>
    <w:p>
      <w:r>
        <w:t>对比图 1 和图 3（</w:t>
      </w:r>
      <w:r>
        <w:rPr>
          <w:b/>
        </w:rPr>
        <w:t>同一视野、同一档位、只有时段不同</w:t>
      </w:r>
      <w:r>
        <w:t>）：</w:t>
      </w:r>
    </w:p>
    <w:p>
      <w:pPr>
        <w:pStyle w:val="ListBullet"/>
        <w:spacing w:after="60"/>
        <w:ind w:left="360"/>
      </w:pPr>
      <w:r>
        <w:t xml:space="preserve">面板上的统计从 </w:t>
      </w:r>
      <w:r>
        <w:rPr>
          <w:b/>
        </w:rPr>
        <w:t>521 个格子 / 196,576 个点 / 最深 152</w:t>
      </w:r>
      <w:r>
        <w:t xml:space="preserve"> 变成 </w:t>
      </w:r>
      <w:r>
        <w:rPr>
          <w:b/>
        </w:rPr>
        <w:t>260 个格子 / 35,590 个点 / 最深 40</w:t>
      </w:r>
    </w:p>
    <w:p>
      <w:pPr>
        <w:pStyle w:val="ListBullet"/>
        <w:spacing w:after="60"/>
        <w:ind w:left="360"/>
      </w:pPr>
      <w:r>
        <w:t xml:space="preserve">最深那个数字从 </w:t>
      </w:r>
      <w:r>
        <w:rPr>
          <w:b/>
        </w:rPr>
        <w:t>152 掉到 40</w:t>
      </w:r>
      <w:r>
        <w:t>（图例的绝对刻度跟着变），颜色整体变浅</w:t>
      </w:r>
    </w:p>
    <w:p>
      <w:pPr>
        <w:pStyle w:val="ListBullet"/>
        <w:spacing w:after="60"/>
        <w:ind w:left="360"/>
      </w:pPr>
      <w:r>
        <w:t>热区的</w:t>
      </w:r>
      <w:r>
        <w:rPr>
          <w:b/>
        </w:rPr>
        <w:t>形状明显变了</w:t>
      </w:r>
      <w:r>
        <w:t>：全天分布更散、早高峰更集中成一簇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两处数字不一样，别以为看花了眼</w:t>
      </w:r>
      <w:r>
        <w:rPr>
          <w:sz w:val="20"/>
        </w:rPr>
        <w:t>：上表是</w:t>
      </w:r>
      <w:r>
        <w:rPr>
          <w:b/>
          <w:sz w:val="20"/>
        </w:rPr>
        <w:t>参照视野</w:t>
      </w:r>
      <w:r>
        <w:br/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116.26,39.86,116.42,40.04</w:t>
      </w:r>
      <w:r>
        <w:rPr>
          <w:sz w:val="20"/>
        </w:rPr>
        <w:t xml:space="preserve"> 的数字（1335 → 528），截图是</w:t>
      </w:r>
      <w:r>
        <w:rPr>
          <w:b/>
          <w:sz w:val="20"/>
        </w:rPr>
        <w:t>当前视野</w:t>
      </w:r>
      <w:r>
        <w:rPr>
          <w:sz w:val="20"/>
        </w:rPr>
        <w:t>的数字（521 → 260）。</w:t>
      </w:r>
      <w:r>
        <w:br/>
      </w:r>
      <w:r>
        <w:rPr>
          <w:sz w:val="20"/>
        </w:rPr>
        <w:t xml:space="preserve">视野不同，格子数当然不同 —— </w:t>
      </w:r>
      <w:r>
        <w:rPr>
          <w:b/>
          <w:sz w:val="20"/>
        </w:rPr>
        <w:t>这正是第 4.4 节要讲的那个坑</w:t>
      </w:r>
      <w:r>
        <w:rPr>
          <w:sz w:val="20"/>
        </w:rPr>
        <w:t>：</w:t>
      </w:r>
      <w:r>
        <w:br/>
      </w:r>
      <w:r>
        <w:rPr>
          <w:sz w:val="20"/>
        </w:rPr>
        <w:t>数字必须和"同一个查询条件"一起看。（两次的</w:t>
      </w:r>
      <w:r>
        <w:rPr>
          <w:b/>
          <w:sz w:val="20"/>
        </w:rPr>
        <w:t>最深值 152 → 40 是一致的</w:t>
      </w:r>
      <w:r>
        <w:rPr>
          <w:sz w:val="20"/>
        </w:rPr>
        <w:t>，</w:t>
      </w:r>
      <w:r>
        <w:br/>
      </w:r>
      <w:r>
        <w:rPr>
          <w:sz w:val="20"/>
        </w:rPr>
        <w:t>因为决定这个数的是数据本身，不是视野大小。）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这个对比本身就是"这个功能有用"的证据</w:t>
      </w:r>
      <w:r>
        <w:rPr>
          <w:sz w:val="20"/>
        </w:rPr>
        <w:t xml:space="preserve"> —— 如果筛选前后长得一模一样，</w:t>
      </w:r>
      <w:r>
        <w:br/>
      </w:r>
      <w:r>
        <w:rPr>
          <w:sz w:val="20"/>
        </w:rPr>
        <w:t>说明这个筛选项根本没生效。所以验收脚本里专门有一条判据：「切到早高峰后，</w:t>
      </w:r>
      <w:r>
        <w:br/>
      </w:r>
      <w:r>
        <w:rPr>
          <w:sz w:val="20"/>
        </w:rPr>
        <w:t>格子数/最深值必须与切换前不同」。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3. 两个「反直觉」的发现</w:t>
      </w:r>
    </w:p>
    <w:p>
      <w:pPr>
        <w:pStyle w:val="Heading3"/>
      </w:pPr>
      <w:r>
        <w:t xml:space="preserve">3.1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round(ST_X/cell)</w:t>
      </w:r>
      <w:r>
        <w:t xml:space="preserve"> 比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快约 2 倍 —— 但</w:t>
      </w:r>
      <w:r>
        <w:rPr>
          <w:b/>
        </w:rPr>
        <w:t>并非严格等价</w:t>
      </w:r>
    </w:p>
    <w:p>
      <w:r>
        <w:rPr>
          <w:b/>
        </w:rPr>
        <w:t>背景</w:t>
      </w:r>
      <w:r>
        <w:t xml:space="preserve">：设计文档原文写的是用 PostGIS 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来分格。</w:t>
      </w:r>
    </w:p>
    <w:p>
      <w:r>
        <w:t xml:space="preserve">实现时换成了算术写法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round(ST_X(geom)/cell)</w:t>
      </w:r>
      <w:r>
        <w:t>，实测：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写法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北京 0.002° 视野内格子数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全量格子数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ST_SnapToGrid(geom, 0.002)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1335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3,916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188 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要构造 geometry 并排序，</w:t>
            </w:r>
            <w:r>
              <w:rPr>
                <w:b/>
                <w:sz w:val="20"/>
              </w:rPr>
              <w:t>6.5 MB 临时文件落盘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`round(ST_X(geom)/0.002)::int`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1335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3,916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93 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整数哈希聚合，不落盘</w:t>
            </w:r>
          </w:p>
        </w:tc>
      </w:tr>
    </w:tbl>
    <w:p>
      <w:pPr>
        <w:spacing w:after="80"/>
      </w:pPr>
    </w:p>
    <w:p>
      <w:r>
        <w:rPr>
          <w:b/>
        </w:rPr>
        <w:t>快约 2 倍</w:t>
      </w:r>
      <w:r>
        <w:t>（93 ms vs 188 ms）。快的真正原因不是"少扫了行"，而是</w:t>
      </w:r>
    </w:p>
    <w:p>
      <w:r>
        <w:rPr>
          <w:b/>
        </w:rPr>
        <w:t>不用排序、不用往磁盘写临时文件</w:t>
      </w:r>
      <w:r>
        <w:t xml:space="preserve"> —— 瓶颈是排序，不是扫描。</w:t>
      </w:r>
    </w:p>
    <w:p>
      <w:r>
        <w:rPr>
          <w:b/>
        </w:rPr>
        <w:t>但——它们不是"完全相同"的。</w:t>
      </w:r>
      <w:r>
        <w:t xml:space="preserve"> 差异 </w:t>
      </w:r>
      <w:r>
        <w:rPr>
          <w:b/>
        </w:rPr>
        <w:t>100% 出现在恰好压在格子边界上的点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116.4095 / 0.001  →  double 下是  116409.49999999999   →  round 得 116409</w:t>
        <w:br/>
      </w:r>
      <w:r>
        <w:rPr>
          <w:rFonts w:ascii="Consolas" w:hAnsi="Consolas" w:eastAsia="微软雅黑"/>
          <w:color w:val="24292E"/>
          <w:sz w:val="18"/>
        </w:rPr>
        <w:t>116.4095 * 1000   →  精确等于     116409.5             →  取偶规则得 116410</w:t>
      </w:r>
    </w:p>
    <w:p>
      <w:r>
        <w:t>同一个点被分到了相邻的两格里。</w:t>
      </w:r>
    </w:p>
    <w:p>
      <w:r>
        <w:t xml:space="preserve">⭐ </w:t>
      </w:r>
      <w:r>
        <w:rPr>
          <w:b/>
        </w:rPr>
        <w:t>最值得记的是"我是怎么差点漏掉它的"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我最初只用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count(*)</w:t>
      </w:r>
      <w:r>
        <w:rPr>
          <w:sz w:val="20"/>
        </w:rPr>
        <w:t xml:space="preserve"> 对比两种写法 —— 两边都是 1335，就以为"完全相同"，</w:t>
      </w:r>
      <w:r>
        <w:br/>
      </w:r>
      <w:r>
        <w:rPr>
          <w:sz w:val="20"/>
        </w:rPr>
        <w:t>还把这个结论写进了设计文档。</w:t>
      </w:r>
      <w:r>
        <w:br/>
      </w:r>
      <w:r>
        <w:br/>
      </w:r>
      <w:r>
        <w:rPr>
          <w:b/>
          <w:sz w:val="20"/>
        </w:rPr>
        <w:t>那是个「弱检查」：两个不同的集合，只要元素个数相同就能骗过它。</w:t>
      </w:r>
      <w:r>
        <w:br/>
      </w:r>
      <w:r>
        <w:br/>
      </w:r>
      <w:r>
        <w:rPr>
          <w:sz w:val="20"/>
        </w:rPr>
        <w:t>升级成</w:t>
      </w:r>
      <w:r>
        <w:rPr>
          <w:b/>
          <w:sz w:val="20"/>
        </w:rPr>
        <w:t>双向 `EXCEPT` 差集</w:t>
      </w:r>
      <w:r>
        <w:rPr>
          <w:sz w:val="20"/>
        </w:rPr>
        <w:t>（A 减 B、B 减 A 都数一遍）之后，</w:t>
      </w:r>
      <w:r>
        <w:br/>
      </w:r>
      <w:r>
        <w:rPr>
          <w:sz w:val="20"/>
        </w:rPr>
        <w:t>才抓到真实的差异。</w:t>
      </w:r>
    </w:p>
    <w:p>
      <w:r>
        <w:rPr>
          <w:b/>
        </w:rPr>
        <w:t>影响面（实测）</w:t>
      </w:r>
      <w:r>
        <w:t>：默认档 0.002 上两种写法的</w:t>
      </w:r>
      <w:r>
        <w:rPr>
          <w:b/>
        </w:rPr>
        <w:t>格子集合严格相同</w:t>
      </w:r>
      <w:r>
        <w:t>（全量 3916 = 3916、</w:t>
      </w:r>
    </w:p>
    <w:p>
      <w:r>
        <w:t xml:space="preserve">参照视野 1335 = 1335），但有 </w:t>
      </w:r>
      <w:r>
        <w:rPr>
          <w:b/>
        </w:rPr>
        <w:t>14 个格子的点数</w:t>
      </w:r>
      <w:r>
        <w:t>因此差 1（视觉上完全不可见）；</w:t>
      </w:r>
    </w:p>
    <w:p>
      <w:r>
        <w:t>0.001 / 0.0005 档会多出 1~2 个格子。</w:t>
      </w:r>
    </w:p>
    <w:p>
      <w:r>
        <w:rPr>
          <w:b/>
        </w:rPr>
        <w:t>决定：不修代码</w:t>
      </w:r>
      <w:r>
        <w:t>，而是</w:t>
      </w:r>
      <w:r>
        <w:rPr>
          <w:b/>
        </w:rPr>
        <w:t>用四条可证明的断言把它钉住</w:t>
      </w:r>
      <w:r>
        <w:t>：</w:t>
      </w:r>
    </w:p>
    <w:p>
      <w:pPr>
        <w:pStyle w:val="ListNumber"/>
        <w:spacing w:after="60"/>
        <w:ind w:left="360"/>
      </w:pPr>
      <w:r>
        <w:t>归属不同的点</w:t>
      </w:r>
      <w:r>
        <w:rPr>
          <w:b/>
        </w:rPr>
        <w:t>全是</w:t>
      </w:r>
      <w:r>
        <w:t>格子边界点</w:t>
      </w:r>
    </w:p>
    <w:p>
      <w:pPr>
        <w:pStyle w:val="ListNumber"/>
        <w:spacing w:after="60"/>
        <w:ind w:left="360"/>
      </w:pP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</w:t>
      </w:r>
      <w:r>
        <w:t xml:space="preserve"> 的格子集合是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的</w:t>
      </w:r>
      <w:r>
        <w:rPr>
          <w:b/>
        </w:rPr>
        <w:t>子集</w:t>
      </w:r>
    </w:p>
    <w:p>
      <w:pPr>
        <w:pStyle w:val="ListNumber"/>
        <w:spacing w:after="60"/>
        <w:ind w:left="360"/>
      </w:pPr>
      <w:r>
        <w:t>差集 ≤ 2 个格子</w:t>
      </w:r>
    </w:p>
    <w:p>
      <w:pPr>
        <w:pStyle w:val="ListNumber"/>
        <w:spacing w:after="60"/>
        <w:ind w:left="360"/>
      </w:pPr>
      <w:r>
        <w:rPr>
          <w:b/>
        </w:rPr>
        <w:t>默认档 0.002 上严格相同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为什么不修</w:t>
      </w:r>
      <w:r>
        <w:rPr>
          <w:sz w:val="20"/>
        </w:rPr>
        <w:t>：任何网格划分都</w:t>
      </w:r>
      <w:r>
        <w:rPr>
          <w:b/>
          <w:sz w:val="20"/>
        </w:rPr>
        <w:t>必须</w:t>
      </w:r>
      <w:r>
        <w:rPr>
          <w:sz w:val="20"/>
        </w:rPr>
        <w:t>为"恰好压边界"的点定一个规则 ——</w:t>
      </w:r>
      <w:r>
        <w:br/>
      </w:r>
      <w:r>
        <w:rPr>
          <w:sz w:val="20"/>
        </w:rPr>
        <w:t xml:space="preserve">换成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ST_SnapToGrid</w:t>
      </w:r>
      <w:r>
        <w:rPr>
          <w:sz w:val="20"/>
        </w:rPr>
        <w:t xml:space="preserve"> 只是换一个规则，不是消除问题。而且边界点是"测度为零"的集合，</w:t>
      </w:r>
      <w:r>
        <w:br/>
      </w:r>
      <w:r>
        <w:rPr>
          <w:sz w:val="20"/>
        </w:rPr>
        <w:t>差 1 个点在地图上完全不可见。</w:t>
      </w:r>
      <w:r>
        <w:br/>
      </w:r>
      <w:r>
        <w:br/>
      </w:r>
      <w:r>
        <w:rPr>
          <w:sz w:val="20"/>
        </w:rPr>
        <w:t>这比笼统写一句"两种写法完全相同"有用得多：后者听起来更漂亮，</w:t>
      </w:r>
      <w:r>
        <w:br/>
      </w:r>
      <w:r>
        <w:rPr>
          <w:sz w:val="20"/>
        </w:rPr>
        <w:t>但它</w:t>
      </w:r>
      <w:r>
        <w:rPr>
          <w:b/>
          <w:sz w:val="20"/>
        </w:rPr>
        <w:t>既不可证明、又掩盖了真实的边界行为</w:t>
      </w:r>
      <w:r>
        <w:rPr>
          <w:sz w:val="20"/>
        </w:rPr>
        <w:t>。</w:t>
      </w:r>
    </w:p>
    <w:p>
      <w:pPr>
        <w:pStyle w:val="Heading3"/>
      </w:pPr>
      <w:r>
        <w:t>3.2 一个"看起来更专业"的做法，其实会让用户第一次用就报错</w:t>
      </w:r>
    </w:p>
    <w:p>
      <w:r>
        <w:t>这条就是 2.4 那个坑，换个角度再说一遍，因为它太典型了：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窄阶梯（9 档，最粗 0.05°）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宽阶梯（15 档，最粗 5°）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能覆盖的最大视野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0.05 × 80 = </w:t>
            </w:r>
            <w:r>
              <w:rPr>
                <w:b/>
                <w:sz w:val="20"/>
              </w:rPr>
              <w:t>4°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5 × 80 = </w:t>
            </w:r>
            <w:r>
              <w:rPr>
                <w:b/>
                <w:sz w:val="20"/>
              </w:rPr>
              <w:t>400°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全球视野（360°）下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退回最粗档 → 估算 2592 万格 → </w:t>
            </w:r>
            <w:r>
              <w:rPr>
                <w:b/>
                <w:sz w:val="20"/>
              </w:rPr>
              <w:t>400 报错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72 × 36 = </w:t>
            </w:r>
            <w:r>
              <w:rPr>
                <w:b/>
                <w:sz w:val="20"/>
              </w:rPr>
              <w:t>2592 格</w:t>
            </w:r>
            <w:r>
              <w:rPr>
                <w:sz w:val="20"/>
              </w:rPr>
              <w:t xml:space="preserve"> 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用户感受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第一次点「密度」就是红字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正常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反直觉的地方在于</w:t>
      </w:r>
      <w:r>
        <w:rPr>
          <w:sz w:val="20"/>
        </w:rPr>
        <w:t>：阶梯"档位越多、越细"听起来越专业、越精细，</w:t>
      </w:r>
      <w:r>
        <w:br/>
      </w:r>
      <w:r>
        <w:rPr>
          <w:sz w:val="20"/>
        </w:rPr>
        <w:t>但</w:t>
      </w:r>
      <w:r>
        <w:rPr>
          <w:b/>
          <w:sz w:val="20"/>
        </w:rPr>
        <w:t>最粗那一档不够粗</w:t>
      </w:r>
      <w:r>
        <w:rPr>
          <w:sz w:val="20"/>
        </w:rPr>
        <w:t>，就会在最粗糙的场景（全球视野）上直接崩。</w:t>
      </w:r>
      <w:r>
        <w:br/>
      </w:r>
      <w:r>
        <w:rPr>
          <w:sz w:val="20"/>
        </w:rPr>
        <w:t>真正该守的边界条件不是"档位够不够多"，而是</w:t>
      </w:r>
      <w:r>
        <w:br/>
      </w:r>
      <w:r>
        <w:rPr>
          <w:b/>
          <w:sz w:val="20"/>
        </w:rPr>
        <w:t>「最极端的那次查询还能不能通过」</w:t>
      </w:r>
      <w:r>
        <w:rPr>
          <w:sz w:val="20"/>
        </w:rPr>
        <w:t>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4. ⭐⭐ 数据扩充对 Calcite 的影响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这一节是本笔记的重点。</w:t>
      </w:r>
      <w:r>
        <w:rPr>
          <w:sz w:val="20"/>
        </w:rPr>
        <w:t xml:space="preserve"> 前面讲的是"怎么做一个功能"，</w:t>
      </w:r>
      <w:r>
        <w:br/>
      </w:r>
      <w:r>
        <w:rPr>
          <w:sz w:val="20"/>
        </w:rPr>
        <w:t>这一节讲的是"</w:t>
      </w:r>
      <w:r>
        <w:rPr>
          <w:b/>
          <w:sz w:val="20"/>
        </w:rPr>
        <w:t>数据长大了，项目会怎样</w:t>
      </w:r>
      <w:r>
        <w:rPr>
          <w:sz w:val="20"/>
        </w:rPr>
        <w:t>" —— 而这件事比单个功能的实现更容易踩坑，</w:t>
      </w:r>
      <w:r>
        <w:br/>
      </w:r>
      <w:r>
        <w:rPr>
          <w:sz w:val="20"/>
        </w:rPr>
        <w:t>因为它</w:t>
      </w:r>
      <w:r>
        <w:rPr>
          <w:b/>
          <w:sz w:val="20"/>
        </w:rPr>
        <w:t>同时</w:t>
      </w:r>
      <w:r>
        <w:rPr>
          <w:sz w:val="20"/>
        </w:rPr>
        <w:t>打击两个完全不同的层面：</w:t>
      </w:r>
      <w:r>
        <w:rPr>
          <w:b/>
          <w:sz w:val="20"/>
        </w:rPr>
        <w:t>功能性能</w:t>
      </w:r>
      <w:r>
        <w:rPr>
          <w:sz w:val="20"/>
        </w:rPr>
        <w:t xml:space="preserve"> 和 </w:t>
      </w:r>
      <w:r>
        <w:rPr>
          <w:b/>
          <w:sz w:val="20"/>
        </w:rPr>
        <w:t>验收基线</w:t>
      </w:r>
      <w:r>
        <w:rPr>
          <w:sz w:val="20"/>
        </w:rPr>
        <w:t>。</w:t>
      </w:r>
      <w:r>
        <w:br/>
      </w:r>
      <w:r>
        <w:br/>
      </w:r>
      <w:r>
        <w:rPr>
          <w:sz w:val="20"/>
        </w:rPr>
        <w:t>下面每一个数字都是实测的（来源：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docs/superpowers/specs/2026-09-17-m2-density-design.md</w:t>
      </w:r>
      <w:r>
        <w:br/>
      </w:r>
      <w:r>
        <w:rPr>
          <w:sz w:val="20"/>
        </w:rPr>
        <w:t xml:space="preserve">第 2 节 +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docs/learning/2026-09-17-m2-hotspot-notes.md</w:t>
      </w:r>
      <w:r>
        <w:rPr>
          <w:sz w:val="20"/>
        </w:rPr>
        <w:t xml:space="preserve"> 第 10 节）。</w:t>
      </w:r>
    </w:p>
    <w:p>
      <w:pPr>
        <w:pStyle w:val="Heading3"/>
      </w:pPr>
      <w:r>
        <w:t>4.1 先讲变了什么</w:t>
      </w:r>
    </w:p>
    <w:p>
      <w:r>
        <w:t>在第三阶段开发到一半的时候，往库里灌了一大批新数据。前后对比：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灌之前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灌之后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轨迹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25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246 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点数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13,720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286,019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10 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264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 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37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孤立点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 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33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最热的热点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 条轨迹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22 条轨迹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（264 = 37 个热点吃掉 231 个停留点 + 33 个孤立点）</w:t>
      </w:r>
    </w:p>
    <w:p>
      <w:r>
        <w:rPr>
          <w:b/>
        </w:rPr>
        <w:t>多出来的主要是两批 GeoLife，而且是两个用户、两个城市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条数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在哪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GeoLife 用户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000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171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北京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GeoLife 用户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001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71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长三角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你自己采的 GPX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福建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360"/>
      </w:pPr>
      <w:r>
        <w:t xml:space="preserve">GeoLife 这两个用户合起来覆盖 </w:t>
      </w:r>
      <w:r>
        <w:rPr>
          <w:b/>
        </w:rPr>
        <w:t>467 km × 1008 km</w:t>
      </w:r>
      <w:r>
        <w:t>（经度 116.07~121.56，纬度 31.10~40.21）</w:t>
      </w:r>
    </w:p>
    <w:p>
      <w:r>
        <w:t>—— 差不多"北京到上海"那么大一块地方</w:t>
      </w:r>
    </w:p>
    <w:p>
      <w:pPr>
        <w:pStyle w:val="ListBullet"/>
        <w:spacing w:after="60"/>
        <w:ind w:left="360"/>
      </w:pP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track_point</w:t>
      </w:r>
      <w:r>
        <w:t xml:space="preserve"> 表长到 </w:t>
      </w:r>
      <w:r>
        <w:rPr>
          <w:b/>
        </w:rPr>
        <w:t>63 MB</w:t>
      </w:r>
    </w:p>
    <w:p>
      <w:pPr>
        <w:pStyle w:val="ListBullet"/>
        <w:spacing w:after="60"/>
        <w:ind w:left="360"/>
      </w:pPr>
      <w:r>
        <w:t>所以现在切到「热点」档，看到的是</w:t>
      </w:r>
      <w:r>
        <w:rPr>
          <w:b/>
        </w:rPr>
        <w:t>两片</w:t>
      </w:r>
      <w:r>
        <w:t>（北京一片、长三角一片），</w:t>
      </w:r>
      <w:r>
        <w:rPr>
          <w:b/>
        </w:rPr>
        <w:t>不是一座城市了</w:t>
      </w:r>
    </w:p>
    <w:p>
      <w:pPr>
        <w:pStyle w:val="ListBullet"/>
        <w:spacing w:after="60"/>
        <w:ind w:left="360"/>
      </w:pPr>
      <w:r>
        <w:t>你自采的 3 条 GPX 在</w:t>
      </w:r>
      <w:r>
        <w:rPr>
          <w:b/>
        </w:rPr>
        <w:t>福建</w:t>
      </w:r>
      <w:r>
        <w:t xml:space="preserve">，和前两者相距 </w:t>
      </w:r>
      <w:r>
        <w:rPr>
          <w:b/>
        </w:rPr>
        <w:t>1000+ 公里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顺带一个以后会用到的知识</w:t>
      </w:r>
      <w:r>
        <w:rPr>
          <w:sz w:val="20"/>
        </w:rPr>
        <w:t xml:space="preserve">：GeoLife 的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.plt</w:t>
      </w:r>
      <w:r>
        <w:rPr>
          <w:sz w:val="20"/>
        </w:rPr>
        <w:t xml:space="preserve"> 文件里存的是</w:t>
      </w:r>
      <w:r>
        <w:rPr>
          <w:b/>
          <w:sz w:val="20"/>
        </w:rPr>
        <w:t>格林尼治时间（UTC）</w:t>
      </w:r>
      <w:r>
        <w:rPr>
          <w:sz w:val="20"/>
        </w:rPr>
        <w:t>，</w:t>
      </w:r>
      <w:r>
        <w:br/>
      </w:r>
      <w:r>
        <w:rPr>
          <w:sz w:val="20"/>
        </w:rPr>
        <w:t xml:space="preserve">比北京时间晚 8 小时。证据：把全部点按北京时间排小时分布，活动峰值落在 </w:t>
      </w:r>
      <w:r>
        <w:rPr>
          <w:b/>
          <w:sz w:val="20"/>
        </w:rPr>
        <w:t>9-10 点</w:t>
      </w:r>
      <w:r>
        <w:rPr>
          <w:sz w:val="20"/>
        </w:rPr>
        <w:t>；</w:t>
      </w:r>
      <w:r>
        <w:br/>
      </w:r>
      <w:r>
        <w:rPr>
          <w:sz w:val="20"/>
        </w:rPr>
        <w:t>要是文件里本来就是北京时间，这个人就在</w:t>
      </w:r>
      <w:r>
        <w:rPr>
          <w:b/>
          <w:sz w:val="20"/>
        </w:rPr>
        <w:t>凌晨 1-2 点</w:t>
      </w:r>
      <w:r>
        <w:rPr>
          <w:sz w:val="20"/>
        </w:rPr>
        <w:t>活动 —— 不可能。</w:t>
      </w:r>
      <w:r>
        <w:br/>
      </w:r>
      <w:r>
        <w:rPr>
          <w:sz w:val="20"/>
        </w:rPr>
        <w:t>所以任何"按时段筛选"的功能都必须先换算时区。</w:t>
      </w:r>
    </w:p>
    <w:p>
      <w:pPr>
        <w:pStyle w:val="Heading3"/>
      </w:pPr>
      <w:r>
        <w:t>4.2 数据长大【逼出来】的三个设计问题</w:t>
      </w:r>
    </w:p>
    <w:p>
      <w:r>
        <w:rPr>
          <w:b/>
        </w:rPr>
        <w:t>这一节的核心观点是</w:t>
      </w:r>
      <w:r>
        <w:t>：下面这三个问题，在 25 条数据的时候</w:t>
      </w:r>
      <w:r>
        <w:rPr>
          <w:b/>
        </w:rPr>
        <w:t>根本看不出来</w:t>
      </w:r>
      <w:r>
        <w:t>。</w:t>
      </w:r>
    </w:p>
    <w:p>
      <w:r>
        <w:t>不是"当时的做法错了"，而是</w:t>
      </w:r>
      <w:r>
        <w:rPr>
          <w:b/>
        </w:rPr>
        <w:t>当时的数据量不足以暴露问题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25 条时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246 条时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后果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格子数爆炸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427 个格子，看不出问题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最细档 </w:t>
            </w:r>
            <w:r>
              <w:rPr>
                <w:b/>
                <w:sz w:val="20"/>
              </w:rPr>
              <w:t>75,970 个 / 3.3 MB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必须</w:t>
            </w:r>
            <w:r>
              <w:rPr>
                <w:b/>
                <w:sz w:val="20"/>
              </w:rPr>
              <w:t>按视野裁剪</w:t>
            </w:r>
            <w:r>
              <w:rPr>
                <w:sz w:val="20"/>
              </w:rPr>
              <w:t>，否则前端会死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数值极端偏斜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偏斜不明显，线性色阶也能看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中位数 </w:t>
            </w: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/ 最大 </w:t>
            </w:r>
            <w:r>
              <w:rPr>
                <w:b/>
                <w:sz w:val="20"/>
              </w:rPr>
              <w:t>152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线性色阶等于白纸</w:t>
            </w:r>
            <w:r>
              <w:rPr>
                <w:sz w:val="20"/>
              </w:rPr>
              <w:t>（下半数格子平均深浅只有 0.008）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排序落盘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15 毫秒，看不出问题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330 毫秒 + 6.5 MB 临时文件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换成等价的整数写法（快约 2 倍）</w:t>
            </w:r>
          </w:p>
        </w:tc>
      </w:tr>
    </w:tbl>
    <w:p>
      <w:pPr>
        <w:spacing w:after="80"/>
      </w:pPr>
    </w:p>
    <w:p>
      <w:r>
        <w:rPr>
          <w:b/>
        </w:rPr>
        <w:t>逐个说清楚</w:t>
      </w:r>
      <w:r>
        <w:t>：</w:t>
      </w:r>
    </w:p>
    <w:p>
      <w:r>
        <w:rPr>
          <w:b/>
        </w:rPr>
        <w:t>① 格子数爆炸 → 逼出"按视野裁剪"</w:t>
      </w:r>
    </w:p>
    <w:p>
      <w:r>
        <w:t xml:space="preserve">25 条数据时全量最细档只有 </w:t>
      </w:r>
      <w:r>
        <w:rPr>
          <w:b/>
        </w:rPr>
        <w:t>427 个格子</w:t>
      </w:r>
      <w:r>
        <w:t xml:space="preserve"> —— 一次全发出去完全没问题，</w:t>
      </w:r>
    </w:p>
    <w:p>
      <w:r>
        <w:t>所以"要不要按视野裁剪"这个问题</w:t>
      </w:r>
      <w:r>
        <w:rPr>
          <w:b/>
        </w:rPr>
        <w:t>根本不会被提出来</w:t>
      </w:r>
      <w:r>
        <w:t>。</w:t>
      </w:r>
    </w:p>
    <w:p>
      <w:r>
        <w:t xml:space="preserve">到 246 条，最细档变成 </w:t>
      </w:r>
      <w:r>
        <w:rPr>
          <w:b/>
        </w:rPr>
        <w:t>75,970 个格子 / 3.3 MB</w:t>
      </w:r>
      <w:r>
        <w:t>，这才逼出了 2.1 节那个决定。</w:t>
      </w:r>
    </w:p>
    <w:p>
      <w:r>
        <w:rPr>
          <w:b/>
        </w:rPr>
        <w:t>② 数值极端偏斜 → 逼出"对数色阶"</w:t>
      </w:r>
    </w:p>
    <w:p>
      <w:r>
        <w:t>25 条数据时每格的轨迹条数都很小、彼此差不多，线性色阶也能看出个大概。</w:t>
      </w:r>
    </w:p>
    <w:p>
      <w:r>
        <w:t xml:space="preserve">到 246 条，中位数 </w:t>
      </w:r>
      <w:r>
        <w:rPr>
          <w:b/>
        </w:rPr>
        <w:t>2</w:t>
      </w:r>
      <w:r>
        <w:t xml:space="preserve"> / 最大 </w:t>
      </w:r>
      <w:r>
        <w:rPr>
          <w:b/>
        </w:rPr>
        <w:t>152</w:t>
      </w:r>
      <w:r>
        <w:t>（差 76 倍），</w:t>
      </w:r>
    </w:p>
    <w:p>
      <w:r>
        <w:t xml:space="preserve">线性色阶下"下半数格子的平均深浅只有 </w:t>
      </w:r>
      <w:r>
        <w:rPr>
          <w:b/>
        </w:rPr>
        <w:t>0.008</w:t>
      </w:r>
      <w:r>
        <w:t xml:space="preserve">" —— </w:t>
      </w:r>
      <w:r>
        <w:rPr>
          <w:b/>
        </w:rPr>
        <w:t>等于白纸</w:t>
      </w:r>
      <w:r>
        <w:t>。</w:t>
      </w:r>
    </w:p>
    <w:p>
      <w:r>
        <w:t xml:space="preserve">这才逼出了 2.2 节的对数色阶（对数下是 </w:t>
      </w:r>
      <w:r>
        <w:rPr>
          <w:b/>
        </w:rPr>
        <w:t>0.153</w:t>
      </w:r>
      <w:r>
        <w:t>）。</w:t>
      </w:r>
    </w:p>
    <w:p>
      <w:r>
        <w:rPr>
          <w:b/>
        </w:rPr>
        <w:t>③ 排序落盘 → 逼出"整数写法"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要构造 geometry 并排序，246 条 / 28.6 万点规模下要</w:t>
      </w:r>
    </w:p>
    <w:p>
      <w:r>
        <w:rPr>
          <w:b/>
        </w:rPr>
        <w:t>330 毫秒 + 6.5 MB 临时文件落盘</w:t>
      </w:r>
      <w:r>
        <w:t>；小数据量时只有 15 毫秒，根本看不出代价。</w:t>
      </w:r>
    </w:p>
    <w:p>
      <w:r>
        <w:t xml:space="preserve">换成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round(ST_X/cell)</w:t>
      </w:r>
      <w:r>
        <w:t xml:space="preserve"> 的整数写法后 </w:t>
      </w:r>
      <w:r>
        <w:rPr>
          <w:b/>
        </w:rPr>
        <w:t>93 毫秒</w:t>
      </w:r>
      <w:r>
        <w:t>、不落盘。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⭐ </w:t>
      </w:r>
      <w:r>
        <w:rPr>
          <w:b/>
          <w:sz w:val="20"/>
        </w:rPr>
        <w:t>这三个问题的共同点</w:t>
      </w:r>
      <w:r>
        <w:rPr>
          <w:sz w:val="20"/>
        </w:rPr>
        <w:t>：它们都是</w:t>
      </w:r>
      <w:r>
        <w:rPr>
          <w:b/>
          <w:sz w:val="20"/>
        </w:rPr>
        <w:t>"规模"问题，不是"逻辑"问题</w:t>
      </w:r>
      <w:r>
        <w:rPr>
          <w:sz w:val="20"/>
        </w:rPr>
        <w:t>。</w:t>
      </w:r>
      <w:r>
        <w:br/>
      </w:r>
      <w:r>
        <w:rPr>
          <w:sz w:val="20"/>
        </w:rPr>
        <w:t>小数据量下写什么样的代码都是对的 —— 所以"能不能撑住"这件事，</w:t>
      </w:r>
      <w:r>
        <w:br/>
      </w:r>
      <w:r>
        <w:rPr>
          <w:b/>
          <w:sz w:val="20"/>
        </w:rPr>
        <w:t>只能靠真实规模的数据来回答，小样本测试永远测不出来。</w:t>
      </w:r>
    </w:p>
    <w:p>
      <w:pPr>
        <w:pStyle w:val="Heading3"/>
      </w:pPr>
      <w:r>
        <w:t>4.3 热点接口怎么被数据拖慢、又怎么修的</w:t>
      </w:r>
    </w:p>
    <w:p>
      <w:r>
        <w:t>这是这一阶段</w:t>
      </w:r>
      <w:r>
        <w:rPr>
          <w:b/>
        </w:rPr>
        <w:t>最完整的一次性能排查</w:t>
      </w:r>
      <w:r>
        <w:t>，过程比结果值钱。</w:t>
      </w:r>
    </w:p>
    <w:p>
      <w:r>
        <w:rPr>
          <w:b/>
        </w:rPr>
        <w:t>现象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GET /api/analysis/hotspots</w:t>
      </w:r>
      <w:r>
        <w:t xml:space="preserve"> 从 </w:t>
      </w:r>
      <w:r>
        <w:rPr>
          <w:b/>
        </w:rPr>
        <w:t>0.9 秒</w:t>
      </w:r>
      <w:r>
        <w:t xml:space="preserve">慢到 </w:t>
      </w:r>
      <w:r>
        <w:rPr>
          <w:b/>
        </w:rPr>
        <w:t>4.9 秒</w:t>
      </w:r>
      <w:r>
        <w:t>，</w:t>
      </w:r>
    </w:p>
    <w:p>
      <w:r>
        <w:rPr>
          <w:b/>
        </w:rPr>
        <w:t>超过了自己在第二阶段定下的 2 秒红线</w:t>
      </w:r>
      <w:r>
        <w:t>。</w:t>
      </w:r>
    </w:p>
    <w:p>
      <w:r>
        <w:rPr>
          <w:b/>
        </w:rPr>
        <w:t>诊断</w:t>
      </w:r>
      <w:r>
        <w:t>：不是算法慢 —— 算法本身很快。慢的是</w:t>
      </w:r>
    </w:p>
    <w:p>
      <w:r>
        <w:t>「</w:t>
      </w:r>
      <w:r>
        <w:rPr>
          <w:b/>
        </w:rPr>
        <w:t>每次请求都把 28.6 万个点重新读进内存</w:t>
      </w:r>
      <w:r>
        <w:t>」，然后从头算一遍停留点。</w:t>
      </w:r>
    </w:p>
    <w:p>
      <w:r>
        <w:rPr>
          <w:b/>
        </w:rPr>
        <w:t>修法一：按 `trackId` 缓存停留点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StayPointCache</w:t>
      </w:r>
      <w:r>
        <w:t xml:space="preserve">）→ </w:t>
      </w:r>
      <w:r>
        <w:rPr>
          <w:b/>
        </w:rPr>
        <w:t>4.9 秒 → 2.4 秒</w:t>
      </w:r>
    </w:p>
    <w:p>
      <w:r>
        <w:t xml:space="preserve">⭐ </w:t>
      </w:r>
      <w:r>
        <w:rPr>
          <w:b/>
        </w:rPr>
        <w:t>这一步的关键洞察，比代码本身重要得多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一条轨迹的停留点是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trackId → 该轨迹的全部点</w:t>
      </w:r>
      <w:r>
        <w:rPr>
          <w:sz w:val="20"/>
        </w:rPr>
        <w:t xml:space="preserve"> 的</w:t>
      </w:r>
      <w:r>
        <w:rPr>
          <w:b/>
          <w:sz w:val="20"/>
        </w:rPr>
        <w:t>纯函数</w:t>
      </w:r>
      <w:r>
        <w:rPr>
          <w:sz w:val="20"/>
        </w:rPr>
        <w:t>。</w:t>
      </w:r>
      <w:r>
        <w:br/>
      </w:r>
      <w:r>
        <w:rPr>
          <w:sz w:val="20"/>
        </w:rPr>
        <w:t>而</w:t>
      </w:r>
      <w:r>
        <w:rPr>
          <w:b/>
          <w:sz w:val="20"/>
        </w:rPr>
        <w:t>轨迹一旦导入就不再变</w:t>
      </w:r>
      <w:r>
        <w:rPr>
          <w:sz w:val="20"/>
        </w:rPr>
        <w:t xml:space="preserve"> —— 系统里</w:t>
      </w:r>
      <w:r>
        <w:rPr>
          <w:b/>
          <w:sz w:val="20"/>
        </w:rPr>
        <w:t>根本没有</w:t>
      </w:r>
      <w:r>
        <w:rPr>
          <w:sz w:val="20"/>
        </w:rPr>
        <w:t>"编辑轨迹 / 删除轨迹 / 覆盖同名轨迹"</w:t>
      </w:r>
      <w:r>
        <w:br/>
      </w:r>
      <w:r>
        <w:rPr>
          <w:sz w:val="20"/>
        </w:rPr>
        <w:t>这些功能。</w:t>
      </w:r>
      <w:r>
        <w:rPr>
          <w:b/>
          <w:sz w:val="20"/>
        </w:rPr>
        <w:t>所以这个缓存永远不会失效，也就不用写任何失效逻辑。</w:t>
      </w:r>
      <w:r>
        <w:br/>
      </w:r>
      <w:r>
        <w:br/>
      </w:r>
      <w:r>
        <w:rPr>
          <w:sz w:val="20"/>
        </w:rPr>
        <w:t>反过来说：</w:t>
      </w:r>
      <w:r>
        <w:rPr>
          <w:b/>
          <w:sz w:val="20"/>
        </w:rPr>
        <w:t>哪天加了"删轨迹"，这个缓存立刻得跟着改。</w:t>
      </w:r>
      <w:r>
        <w:br/>
      </w:r>
      <w:r>
        <w:rPr>
          <w:sz w:val="20"/>
        </w:rPr>
        <w:t>这类"前提条件"最好</w:t>
      </w:r>
      <w:r>
        <w:rPr>
          <w:b/>
          <w:sz w:val="20"/>
        </w:rPr>
        <w:t>写在代码注释里</w:t>
      </w:r>
      <w:r>
        <w:rPr>
          <w:sz w:val="20"/>
        </w:rPr>
        <w:t>，不然半年后自己都不记得当初为什么敢这么写。</w:t>
      </w:r>
    </w:p>
    <w:p>
      <w:r>
        <w:rPr>
          <w:b/>
        </w:rPr>
        <w:t>修法二：不再加载 track 的几何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TrackRepository.findAllIds()</w:t>
      </w:r>
      <w:r>
        <w:t xml:space="preserve">）→ </w:t>
      </w:r>
      <w:r>
        <w:rPr>
          <w:b/>
        </w:rPr>
        <w:t>2.4 秒 → 1.9 秒</w:t>
      </w:r>
    </w:p>
    <w:p>
      <w:r>
        <w:t xml:space="preserve">246 条 LineString 一共带着 </w:t>
      </w:r>
      <w:r>
        <w:rPr>
          <w:b/>
        </w:rPr>
        <w:t>28.6 万个顶点</w:t>
      </w:r>
      <w:r>
        <w:t>，而热点接口其实</w:t>
      </w:r>
      <w:r>
        <w:rPr>
          <w:b/>
        </w:rPr>
        <w:t>只需要 id 和条数</w:t>
      </w:r>
      <w:r>
        <w:t>。</w:t>
      </w:r>
    </w:p>
    <w:p>
      <w:r>
        <w:t>把「查全部实体（含 geometry）」换成「只查 id 列表」，省掉的是纯粹的水合开销。</w:t>
      </w:r>
    </w:p>
    <w:p>
      <w:r>
        <w:rPr>
          <w:b/>
        </w:rPr>
        <w:t>总账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起点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4.9 秒</w:t>
            </w:r>
            <w:r>
              <w:rPr>
                <w:sz w:val="20"/>
              </w:rPr>
              <w:t>（超 2 秒红线）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① 按 trackId 缓存停留点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2.4 秒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② 不再加载 track 几何，只取 id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1.9 秒</w:t>
            </w:r>
          </w:p>
        </w:tc>
      </w:tr>
    </w:tbl>
    <w:p>
      <w:pPr>
        <w:spacing w:after="80"/>
      </w:pPr>
    </w:p>
    <w:p>
      <w:r>
        <w:rPr>
          <w:b/>
        </w:rPr>
        <w:t>但必须说清楚一件事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剩下的 1.9 秒不是缓存能解决的。</w:t>
      </w:r>
      <w:r>
        <w:br/>
      </w:r>
      <w:r>
        <w:rPr>
          <w:sz w:val="20"/>
        </w:rPr>
        <w:t>它是"每次请求都必须读 28.6 万个点、逐个算停留点"这个</w:t>
      </w:r>
      <w:r>
        <w:rPr>
          <w:b/>
          <w:sz w:val="20"/>
        </w:rPr>
        <w:t>算法本身的代价</w:t>
      </w:r>
      <w:r>
        <w:rPr>
          <w:sz w:val="20"/>
        </w:rPr>
        <w:t>。</w:t>
      </w:r>
      <w:r>
        <w:br/>
      </w:r>
      <w:r>
        <w:rPr>
          <w:sz w:val="20"/>
        </w:rPr>
        <w:t>缓存只省掉了"重复计算"，省不掉"第一次计算"和"数据搬运"。</w:t>
      </w:r>
      <w:r>
        <w:br/>
      </w:r>
      <w:r>
        <w:br/>
      </w:r>
      <w:r>
        <w:rPr>
          <w:sz w:val="20"/>
        </w:rPr>
        <w:t>真正的解法是把</w:t>
      </w:r>
      <w:r>
        <w:rPr>
          <w:b/>
          <w:sz w:val="20"/>
        </w:rPr>
        <w:t>停留点正式入库</w:t>
      </w:r>
      <w:r>
        <w:rPr>
          <w:sz w:val="20"/>
        </w:rPr>
        <w:t>（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stay_point</w:t>
      </w:r>
      <w:r>
        <w:rPr>
          <w:sz w:val="20"/>
        </w:rPr>
        <w:t xml:space="preserve"> 表建好了但一直没用），</w:t>
      </w:r>
      <w:r>
        <w:br/>
      </w:r>
      <w:r>
        <w:rPr>
          <w:sz w:val="20"/>
        </w:rPr>
        <w:t>让数据库用 SQL 聚合代替内存遍历。</w:t>
      </w:r>
      <w:r>
        <w:rPr>
          <w:b/>
          <w:sz w:val="20"/>
        </w:rPr>
        <w:t>当前决定先不做</w:t>
      </w:r>
      <w:r>
        <w:rPr>
          <w:sz w:val="20"/>
        </w:rPr>
        <w:t>，触发条件是：</w:t>
      </w:r>
      <w:r>
        <w:br/>
      </w:r>
      <w:r>
        <w:rPr>
          <w:b/>
          <w:sz w:val="20"/>
        </w:rPr>
        <w:t>轨迹数超过 500 条</w:t>
      </w:r>
      <w:r>
        <w:rPr>
          <w:sz w:val="20"/>
        </w:rPr>
        <w:t>，或</w:t>
      </w:r>
      <w:r>
        <w:rPr>
          <w:b/>
          <w:sz w:val="20"/>
        </w:rPr>
        <w:t>热点接口超过 2 秒</w:t>
      </w:r>
      <w:r>
        <w:rPr>
          <w:sz w:val="20"/>
        </w:rPr>
        <w:t>。</w:t>
      </w:r>
      <w:r>
        <w:br/>
      </w:r>
      <w:r>
        <w:rPr>
          <w:sz w:val="20"/>
        </w:rPr>
        <w:t xml:space="preserve">现在 246 条 / 1.9 秒 —— </w:t>
      </w:r>
      <w:r>
        <w:rPr>
          <w:b/>
          <w:sz w:val="20"/>
        </w:rPr>
        <w:t>在红线内，但余量很薄。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另一个附带的架构收获</w:t>
      </w:r>
      <w:r>
        <w:rPr>
          <w:sz w:val="20"/>
        </w:rPr>
        <w:t>：缓存</w:t>
      </w:r>
      <w:r>
        <w:rPr>
          <w:b/>
          <w:sz w:val="20"/>
        </w:rPr>
        <w:t>没有</w:t>
      </w:r>
      <w:r>
        <w:rPr>
          <w:sz w:val="20"/>
        </w:rPr>
        <w:t xml:space="preserve">塞进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HotspotService</w:t>
      </w:r>
      <w:r>
        <w:rPr>
          <w:sz w:val="20"/>
        </w:rPr>
        <w:t>，而是新开了独立的</w:t>
      </w:r>
      <w:r>
        <w:br/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StayPointCache</w:t>
      </w:r>
      <w:r>
        <w:rPr>
          <w:sz w:val="20"/>
        </w:rPr>
        <w:t xml:space="preserve"> 组件。因为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HotspotService</w:t>
      </w:r>
      <w:r>
        <w:rPr>
          <w:sz w:val="20"/>
        </w:rPr>
        <w:t xml:space="preserve"> 在第二阶段被特意设计成</w:t>
      </w:r>
      <w:r>
        <w:rPr>
          <w:b/>
          <w:sz w:val="20"/>
        </w:rPr>
        <w:t>无状态</w:t>
      </w:r>
      <w:r>
        <w:br/>
      </w:r>
      <w:r>
        <w:rPr>
          <w:sz w:val="20"/>
        </w:rPr>
        <w:t xml:space="preserve">（参数走方法参数、测试里直接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new</w:t>
      </w:r>
      <w:r>
        <w:rPr>
          <w:sz w:val="20"/>
        </w:rPr>
        <w:t xml:space="preserve"> 就能跑），它有 </w:t>
      </w:r>
      <w:r>
        <w:rPr>
          <w:b/>
          <w:sz w:val="20"/>
        </w:rPr>
        <w:t>14 个单元测试</w:t>
      </w:r>
      <w:r>
        <w:rPr>
          <w:sz w:val="20"/>
        </w:rPr>
        <w:t>建立在"无状态"这个前提上。</w:t>
      </w:r>
      <w:r>
        <w:br/>
      </w:r>
      <w:r>
        <w:rPr>
          <w:sz w:val="20"/>
        </w:rPr>
        <w:t xml:space="preserve">往里塞一个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Map</w:t>
      </w:r>
      <w:r>
        <w:rPr>
          <w:sz w:val="20"/>
        </w:rPr>
        <w:t xml:space="preserve"> 会破坏这个设计 —— </w:t>
      </w:r>
      <w:r>
        <w:rPr>
          <w:b/>
          <w:sz w:val="20"/>
        </w:rPr>
        <w:t>于是缓存单独放，`HotspotService` 一行都不改。</w:t>
      </w:r>
      <w:r>
        <w:br/>
      </w:r>
      <w:r>
        <w:rPr>
          <w:sz w:val="20"/>
        </w:rPr>
        <w:t>这是"给旧代码加能力时，优先加在旁边而不是改在里面"的一个具体例子。</w:t>
      </w:r>
    </w:p>
    <w:p>
      <w:pPr>
        <w:pStyle w:val="Heading3"/>
      </w:pPr>
      <w:r>
        <w:t>4.4 验收基线被打破的教训（这部分最疼）</w:t>
      </w:r>
    </w:p>
    <w:p>
      <w:r>
        <w:rPr>
          <w:b/>
        </w:rPr>
        <w:t>数据一涨，一共有 9 处写死的验收判据同时失效。</w:t>
      </w:r>
    </w:p>
    <w:p>
      <w:r>
        <w:t xml:space="preserve">⚠️ </w:t>
      </w:r>
      <w:r>
        <w:rPr>
          <w:b/>
        </w:rPr>
        <w:t>注意：红的不是功能，是判据。</w:t>
      </w:r>
      <w:r>
        <w:t xml:space="preserve"> 代码一行没动，脚本却齐刷刷报错 ——</w:t>
      </w:r>
    </w:p>
    <w:p>
      <w:r>
        <w:t>这正是最危险的地方：</w:t>
      </w:r>
      <w:r>
        <w:rPr>
          <w:b/>
        </w:rPr>
        <w:t>分不清"新代码坏了"还是"基线过期了"。</w:t>
      </w:r>
    </w:p>
    <w:p>
      <w:r>
        <w:rPr>
          <w:b/>
        </w:rPr>
        <w:t>三个具体例子</w:t>
      </w:r>
      <w:r>
        <w:t>：</w:t>
      </w:r>
    </w:p>
    <w:p>
      <w:r>
        <w:rPr>
          <w:b/>
        </w:rPr>
        <w:t>① `.tmp/check-hotspots.py` 写死「热点正好 3 条」→ 实测 37 条 → 必红</w:t>
      </w:r>
    </w:p>
    <w:p>
      <w:r>
        <w:t xml:space="preserve">这是最直接的：脚本里真的写了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== 3</w:t>
      </w:r>
      <w:r>
        <w:t>。数据从 25 条涨到 246 条，</w:t>
      </w:r>
    </w:p>
    <w:p>
      <w:r>
        <w:t>热点从 3 个变成 37 个，这条断言</w:t>
      </w:r>
      <w:r>
        <w:rPr>
          <w:b/>
        </w:rPr>
        <w:t>没有任何修复余地</w:t>
      </w:r>
      <w:r>
        <w:t>。</w:t>
      </w:r>
    </w:p>
    <w:p>
      <w:r>
        <w:t>同一条脚本里还有两处更隐蔽的：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写死的判据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数据长大后变成什么样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第一名时长里要能找到"分钟"两个字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现在是 11065 秒 = "3 小时 4 分"，</w:t>
            </w:r>
            <w:r>
              <w:rPr>
                <w:b/>
                <w:sz w:val="20"/>
              </w:rPr>
              <w:t>文本里没有"分钟"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"两个红热点的包围盒 &gt; 600px"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那是为"只有 2 个热点"写的；37 个热点挤进同一屏，</w:t>
            </w:r>
            <w:r>
              <w:rPr>
                <w:b/>
                <w:sz w:val="20"/>
              </w:rPr>
              <w:t>实测只剩 286px</w:t>
            </w:r>
          </w:p>
        </w:tc>
      </w:tr>
    </w:tbl>
    <w:p>
      <w:pPr>
        <w:spacing w:after="80"/>
      </w:pPr>
    </w:p>
    <w:p>
      <w:r>
        <w:rPr>
          <w:b/>
        </w:rPr>
        <w:t>② 设计文档里写死「格子数约 700~800」→ 实测 1335</w:t>
      </w:r>
    </w:p>
    <w:p>
      <w:r>
        <w:t>这一条特别值得记，因为</w:t>
      </w:r>
      <w:r>
        <w:rPr>
          <w:b/>
        </w:rPr>
        <w:t>它错得最不像错</w:t>
      </w:r>
      <w:r>
        <w:t>：</w:t>
      </w:r>
    </w:p>
    <w:p>
      <w:r>
        <w:t>那两行字是从</w:t>
      </w:r>
      <w:r>
        <w:rPr>
          <w:b/>
        </w:rPr>
        <w:t>另一次测量</w:t>
      </w:r>
      <w:r>
        <w:t>里抄来的 —— 那次用的是</w:t>
      </w:r>
    </w:p>
    <w:p>
      <w:r>
        <w:rPr>
          <w:b/>
        </w:rPr>
        <w:t>窄 bbox + 按来源过滤</w:t>
      </w:r>
      <w:r>
        <w:t xml:space="preserve">；而接口实际用的是 </w:t>
      </w:r>
      <w:r>
        <w:rPr>
          <w:b/>
        </w:rPr>
        <w:t>宽 bbox + 不过滤来源</w:t>
      </w:r>
      <w:r>
        <w:t>。</w:t>
      </w:r>
    </w:p>
    <w:p>
      <w:r>
        <w:rPr>
          <w:b/>
        </w:rPr>
        <w:t>数字本身没错，是"这个数字属于另一个查询条件"</w:t>
      </w:r>
      <w:r>
        <w:t xml:space="preserve"> —— 一换条件就失效。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教训：</w:t>
      </w:r>
      <w:r>
        <w:rPr>
          <w:b/>
          <w:sz w:val="20"/>
        </w:rPr>
        <w:t>验收标准要和「同一个查询的独立实现」比，不要和「文档里的历史数字」比。</w:t>
      </w:r>
      <w:r>
        <w:br/>
      </w:r>
      <w:r>
        <w:rPr>
          <w:sz w:val="20"/>
        </w:rPr>
        <w:t>正确的判据是"和直接查 SQL 的结果一致"，而不是"等于 1335"。</w:t>
      </w:r>
    </w:p>
    <w:p>
      <w:r>
        <w:rPr>
          <w:b/>
        </w:rPr>
        <w:t>③ `.tmp/verify-hotspot-api.py` 写死「孤立点 == 1」→ 实测 33</w:t>
      </w:r>
    </w:p>
    <w:p>
      <w:r>
        <w:t>孤立点从 1 个涨到 33 个。这条更阴——见下面那个"扫描命令自己打脸"的小故事。</w:t>
      </w:r>
    </w:p>
    <w:p>
      <w:r>
        <w:rPr>
          <w:b/>
        </w:rPr>
        <w:t>⭐ 核心教训：不是"把 3 改成 37"，而是"改成从接口取期望值"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如果只是把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== 3</w:t>
      </w:r>
      <w:r>
        <w:rPr>
          <w:sz w:val="20"/>
        </w:rPr>
        <w:t xml:space="preserve"> 改成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== 37</w:t>
      </w:r>
      <w:r>
        <w:rPr>
          <w:sz w:val="20"/>
        </w:rPr>
        <w:t>，</w:t>
      </w:r>
      <w:r>
        <w:rPr>
          <w:b/>
          <w:sz w:val="20"/>
        </w:rPr>
        <w:t>下次加数据又废一遍</w:t>
      </w:r>
      <w:r>
        <w:rPr>
          <w:sz w:val="20"/>
        </w:rPr>
        <w:t>。</w:t>
      </w:r>
      <w:r>
        <w:br/>
      </w:r>
      <w:r>
        <w:rPr>
          <w:sz w:val="20"/>
        </w:rPr>
        <w:t>正确的修法是让脚本</w:t>
      </w:r>
      <w:r>
        <w:rPr>
          <w:b/>
          <w:sz w:val="20"/>
        </w:rPr>
        <w:t>自己算期望值，或者问接口要</w:t>
      </w:r>
      <w:r>
        <w:rPr>
          <w:sz w:val="20"/>
        </w:rPr>
        <w:t>。</w:t>
      </w:r>
    </w:p>
    <w:p>
      <w:r>
        <w:t>具体怎么改的？举孤立点那个例子：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# ❌ 旧：写死数字</w:t>
        <w:br/>
      </w:r>
      <w:r>
        <w:rPr>
          <w:rFonts w:ascii="Consolas" w:hAnsi="Consolas" w:eastAsia="微软雅黑"/>
          <w:color w:val="24292E"/>
          <w:sz w:val="18"/>
        </w:rPr>
        <w:t>assert isolated == 1</w:t>
        <w:br/>
      </w:r>
      <w:r>
        <w:rPr>
          <w:rFonts w:ascii="Consolas" w:hAnsi="Consolas" w:eastAsia="微软雅黑"/>
          <w:color w:val="24292E"/>
          <w:sz w:val="18"/>
        </w:rPr>
        <w:br/>
      </w:r>
      <w:r>
        <w:rPr>
          <w:rFonts w:ascii="Consolas" w:hAnsi="Consolas" w:eastAsia="微软雅黑"/>
          <w:color w:val="24292E"/>
          <w:sz w:val="18"/>
        </w:rPr>
        <w:t># ✅ 新：用脚本自己的聚类结果算期望值，再和接口对拍</w:t>
        <w:br/>
      </w:r>
      <w:r>
        <w:rPr>
          <w:rFonts w:ascii="Consolas" w:hAnsi="Consolas" w:eastAsia="微软雅黑"/>
          <w:color w:val="24292E"/>
          <w:sz w:val="18"/>
        </w:rPr>
        <w:t>expected_isolated = scanned_stays - sum(visit_count)   # 264 - 231 = 33</w:t>
        <w:br/>
      </w:r>
      <w:r>
        <w:rPr>
          <w:rFonts w:ascii="Consolas" w:hAnsi="Consolas" w:eastAsia="微软雅黑"/>
          <w:color w:val="24292E"/>
          <w:sz w:val="18"/>
        </w:rPr>
        <w:t>assert isolated == expected_isolated</w:t>
      </w:r>
    </w:p>
    <w:p>
      <w:r>
        <w:rPr>
          <w:b/>
        </w:rPr>
        <w:t>两类数字要区别对待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数字该不该写死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单元测试的夹具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可以</w:t>
            </w:r>
            <w:r>
              <w:rPr>
                <w:sz w:val="20"/>
              </w:rPr>
              <w:t>（那叫"指纹"：数据一变就该红，这是</w:t>
            </w:r>
            <w:r>
              <w:rPr>
                <w:b/>
                <w:sz w:val="20"/>
              </w:rPr>
              <w:t>故意的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面对真实数据库的验收脚本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❌ </w:t>
            </w:r>
            <w:r>
              <w:rPr>
                <w:b/>
                <w:sz w:val="20"/>
              </w:rPr>
              <w:t>不要</w:t>
            </w:r>
            <w:r>
              <w:rPr>
                <w:sz w:val="20"/>
              </w:rPr>
              <w:t>（库里会长大，写死 = 给自己埋定时炸弹）</w:t>
            </w:r>
          </w:p>
        </w:tc>
      </w:tr>
    </w:tbl>
    <w:p>
      <w:pPr>
        <w:spacing w:after="80"/>
      </w:pPr>
    </w:p>
    <w:p>
      <w:r>
        <w:rPr>
          <w:b/>
        </w:rPr>
        <w:t>⚠️ 还有两个小坑值得记</w:t>
      </w:r>
      <w:r>
        <w:t>：</w:t>
      </w:r>
    </w:p>
    <w:p>
      <w:pPr>
        <w:pStyle w:val="ListNumber"/>
        <w:spacing w:after="60"/>
        <w:ind w:left="360"/>
      </w:pPr>
      <w:r>
        <w:t>第一轮"清理写死数字"的扫描命令</w:t>
      </w:r>
      <w:r>
        <w:rPr>
          <w:b/>
        </w:rPr>
        <w:t>只列了 `== 3`、`共 25`、`正好 3` 这几种模式</w:t>
      </w:r>
      <w:r>
        <w:t>，</w:t>
      </w:r>
    </w:p>
    <w:p>
      <w:r>
        <w:t xml:space="preserve">没扫到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== 1</w:t>
      </w:r>
      <w:r>
        <w:t>，于是漏了一条，等下一轮才被逮到。</w:t>
      </w:r>
    </w:p>
    <w:p>
      <w:r>
        <w:t>→ 下次要找的是「</w:t>
      </w:r>
      <w:r>
        <w:rPr>
          <w:b/>
        </w:rPr>
        <w:t>数字字面量出现在比较里</w:t>
      </w:r>
      <w:r>
        <w:t>」这个</w:t>
      </w:r>
      <w:r>
        <w:rPr>
          <w:b/>
        </w:rPr>
        <w:t>形态</w:t>
      </w:r>
      <w:r>
        <w:t>，而不是只列举自己记得的那几个数。</w:t>
      </w:r>
    </w:p>
    <w:p>
      <w:pPr>
        <w:pStyle w:val="ListNumber"/>
        <w:spacing w:after="60"/>
        <w:ind w:left="360"/>
      </w:pPr>
      <w:r>
        <w:rPr>
          <w:b/>
        </w:rPr>
        <w:t>那条"检查有没有残留写死数字"的扫描命令，第一次跑就命中了它自己注释里复述的旧数字。</w:t>
      </w:r>
    </w:p>
    <w:p>
      <w:r>
        <w:t>—— 工具会检查工具自己，这挺有趣，也提醒一句：</w:t>
      </w:r>
      <w:r>
        <w:rPr>
          <w:b/>
        </w:rPr>
        <w:t>扫描结果要人看一遍，不能全自动当判据。</w:t>
      </w:r>
    </w:p>
    <w:p>
      <w:pPr>
        <w:pStyle w:val="Heading3"/>
      </w:pPr>
      <w:r>
        <w:t>4.5 一条【没被推翻】的旧结论</w:t>
      </w:r>
    </w:p>
    <w:p>
      <w:r>
        <w:t>数据涨了 10 倍，但不是所有结论都被推翻。这一条</w:t>
      </w:r>
      <w:r>
        <w:rPr>
          <w:b/>
        </w:rPr>
        <w:t>原样成立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你自己采的那 3 条跑步 GPX（在福建），仍然是一个停留点都没有。</w:t>
      </w:r>
    </w:p>
    <w:p>
      <w:r>
        <w:t>停留点的判定要求「</w:t>
      </w:r>
      <w:r>
        <w:rPr>
          <w:b/>
        </w:rPr>
        <w:t>在 50 米范围内待够 5 分钟</w:t>
      </w:r>
      <w:r>
        <w:t>」。</w:t>
      </w:r>
    </w:p>
    <w:p>
      <w:r>
        <w:t>跑步轨迹全程在动，</w:t>
      </w:r>
      <w:r>
        <w:rPr>
          <w:b/>
        </w:rPr>
        <w:t>凑不出这种时刻</w:t>
      </w:r>
      <w:r>
        <w:t xml:space="preserve"> —— 所以它产生不了停留点，自然也就没有热点。</w:t>
      </w:r>
    </w:p>
    <w:p>
      <w:r>
        <w:rPr>
          <w:b/>
        </w:rPr>
        <w:t>37 个热点，全部来自 GeoLife。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这不是算法变差了，恰恰是它在正常工作。</w:t>
      </w:r>
      <w:r>
        <w:br/>
      </w:r>
      <w:r>
        <w:rPr>
          <w:sz w:val="20"/>
        </w:rPr>
        <w:t>如果 10 倍数据量下算法开始把你的"跑步经过"误判成"停留"，那才是真出问题。</w:t>
      </w:r>
      <w:r>
        <w:br/>
      </w:r>
      <w:r>
        <w:br/>
      </w:r>
      <w:r>
        <w:rPr>
          <w:sz w:val="20"/>
        </w:rPr>
        <w:t>顺便答一个你可能会问的问题：</w:t>
      </w:r>
      <w:r>
        <w:rPr>
          <w:b/>
          <w:sz w:val="20"/>
        </w:rPr>
        <w:t>想让热点里出现自己的数据</w:t>
      </w:r>
      <w:r>
        <w:rPr>
          <w:sz w:val="20"/>
        </w:rPr>
        <w:t>，</w:t>
      </w:r>
      <w:r>
        <w:br/>
      </w:r>
      <w:r>
        <w:rPr>
          <w:sz w:val="20"/>
        </w:rPr>
        <w:t>办法是</w:t>
      </w:r>
      <w:r>
        <w:rPr>
          <w:b/>
          <w:sz w:val="20"/>
        </w:rPr>
        <w:t>找个地方站定 5 分钟以上再走</w:t>
      </w:r>
      <w:r>
        <w:rPr>
          <w:sz w:val="20"/>
        </w:rPr>
        <w:t>（教室、食堂、家门口），导出 GPX 重新导入；</w:t>
      </w:r>
      <w:r>
        <w:br/>
      </w:r>
      <w:r>
        <w:rPr>
          <w:sz w:val="20"/>
        </w:rPr>
        <w:t>而且</w:t>
      </w:r>
      <w:r>
        <w:rPr>
          <w:b/>
          <w:sz w:val="20"/>
        </w:rPr>
        <w:t>同一个地方要去两次以上</w:t>
      </w:r>
      <w:r>
        <w:rPr>
          <w:sz w:val="20"/>
        </w:rPr>
        <w:t>才会聚成一个热点（去一次只是孤立点，不算热点）。</w:t>
      </w:r>
    </w:p>
    <w:p>
      <w:pPr>
        <w:pStyle w:val="Heading3"/>
      </w:pPr>
      <w:r>
        <w:t>4.6 一句话收尾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数据量变化会「同时」打破两样东西：</w:t>
      </w:r>
      <w:r>
        <w:br/>
      </w:r>
      <w:r>
        <w:rPr>
          <w:b/>
          <w:sz w:val="20"/>
        </w:rPr>
        <w:t>① 功能性能</w:t>
      </w:r>
      <w:r>
        <w:rPr>
          <w:sz w:val="20"/>
        </w:rPr>
        <w:t xml:space="preserve"> —— 原来几百毫秒的接口变成 4.9 秒，功能还在，但已经不能用了；</w:t>
      </w:r>
      <w:r>
        <w:br/>
      </w:r>
      <w:r>
        <w:rPr>
          <w:b/>
          <w:sz w:val="20"/>
        </w:rPr>
        <w:t>② 验收基线</w:t>
      </w:r>
      <w:r>
        <w:rPr>
          <w:sz w:val="20"/>
        </w:rPr>
        <w:t xml:space="preserve"> —— 一批写死数字的断言集体假红，让人误以为代码坏了（其实代码一行没动）。</w:t>
      </w:r>
      <w:r>
        <w:br/>
      </w:r>
      <w:r>
        <w:br/>
      </w:r>
      <w:r>
        <w:rPr>
          <w:b/>
          <w:sz w:val="20"/>
        </w:rPr>
        <w:t>这两件事要一起想到。</w:t>
      </w:r>
      <w:r>
        <w:rPr>
          <w:sz w:val="20"/>
        </w:rPr>
        <w:t xml:space="preserve"> 以后加数据的时候，别只看"导进去了多少条"，</w:t>
      </w:r>
      <w:r>
        <w:br/>
      </w:r>
      <w:r>
        <w:rPr>
          <w:sz w:val="20"/>
        </w:rPr>
        <w:t>顺手把这两条也过一遍：</w:t>
      </w:r>
      <w:r>
        <w:rPr>
          <w:b/>
          <w:sz w:val="20"/>
        </w:rPr>
        <w:t>接口还快吗？脚本还认得出期望值吗？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5. 这一阶段暴露的工程教训（挑 3 条最有价值的）</w:t>
      </w:r>
    </w:p>
    <w:p>
      <w:pPr>
        <w:pStyle w:val="Heading3"/>
      </w:pPr>
      <w:r>
        <w:t>教训一：「两者相同」要用</w:t>
      </w:r>
      <w:r>
        <w:rPr>
          <w:b/>
        </w:rPr>
        <w:t>集合/差集</w:t>
      </w:r>
      <w:r>
        <w:t>证明，不要用</w:t>
      </w:r>
      <w:r>
        <w:rPr>
          <w:b/>
        </w:rPr>
        <w:t>计数</w:t>
      </w:r>
      <w:r>
        <w:t>证明</w:t>
      </w:r>
    </w:p>
    <w:p>
      <w:r>
        <w:rPr>
          <w:b/>
        </w:rPr>
        <w:t>这是发现 `round` 与 `ST_SnapToGrid` 不等价的原因。</w:t>
      </w:r>
    </w:p>
    <w:p>
      <w:r>
        <w:t xml:space="preserve">我最初只比了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count(*)</w:t>
      </w:r>
      <w:r>
        <w:t xml:space="preserve"> —— 两边格子数一样，就以为"完全相同"，还写进了文档。</w:t>
      </w:r>
    </w:p>
    <w:p>
      <w:r>
        <w:t>但</w:t>
      </w:r>
      <w:r>
        <w:rPr>
          <w:b/>
        </w:rPr>
        <w:t>两个不同的集合，只要元素个数相同就能骗过计数</w:t>
      </w:r>
      <w:r>
        <w:t>。</w:t>
      </w:r>
    </w:p>
    <w:p>
      <w:r>
        <w:t>升级成</w:t>
      </w:r>
      <w:r>
        <w:rPr>
          <w:b/>
        </w:rPr>
        <w:t>双向 `EXCEPT` 差集</w:t>
      </w:r>
      <w:r>
        <w:t>（A 减 B、B 减 A 都数一遍）之后，真实的边界行为才暴露出来。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推广开来</w:t>
      </w:r>
      <w:r>
        <w:rPr>
          <w:sz w:val="20"/>
        </w:rPr>
        <w:t>：凡是"我改了这个写法，结果应该和原来一样"的场合，</w:t>
      </w:r>
      <w:r>
        <w:br/>
      </w:r>
      <w:r>
        <w:rPr>
          <w:b/>
          <w:sz w:val="20"/>
        </w:rPr>
        <w:t>比数量、比总数、比平均值都是弱检查</w:t>
      </w:r>
      <w:r>
        <w:rPr>
          <w:sz w:val="20"/>
        </w:rPr>
        <w:t xml:space="preserve"> —— 它们对"集合内容变了但基数没变"完全无感。</w:t>
      </w:r>
      <w:r>
        <w:br/>
      </w:r>
      <w:r>
        <w:rPr>
          <w:sz w:val="20"/>
        </w:rPr>
        <w:t>要证明"一样"，就得</w:t>
      </w:r>
      <w:r>
        <w:rPr>
          <w:b/>
          <w:sz w:val="20"/>
        </w:rPr>
        <w:t>逐个元素比</w:t>
      </w:r>
      <w:r>
        <w:rPr>
          <w:sz w:val="20"/>
        </w:rPr>
        <w:t>，或者</w:t>
      </w:r>
      <w:r>
        <w:rPr>
          <w:b/>
          <w:sz w:val="20"/>
        </w:rPr>
        <w:t>用差集证明差为空</w:t>
      </w:r>
      <w:r>
        <w:rPr>
          <w:sz w:val="20"/>
        </w:rPr>
        <w:t>。</w:t>
      </w:r>
      <w:r>
        <w:br/>
      </w:r>
      <w:r>
        <w:rPr>
          <w:sz w:val="20"/>
        </w:rPr>
        <w:t>这条教训适用于任何"等价重构"的验证。</w:t>
      </w:r>
    </w:p>
    <w:p>
      <w:pPr>
        <w:pStyle w:val="Heading3"/>
      </w:pPr>
      <w:r>
        <w:t>教训二：写死的数字会和「另一个查询条件」混用</w:t>
      </w:r>
    </w:p>
    <w:p>
      <w:r>
        <w:rPr>
          <w:b/>
        </w:rPr>
        <w:t>我把"窄 bbox + 按来源过滤"那次的 736，抄成了"宽 bbox"的验收标准，实测 1335。</w:t>
      </w:r>
    </w:p>
    <w:p>
      <w:r>
        <w:t>这条和"把 3 改成 37"是</w:t>
      </w:r>
      <w:r>
        <w:rPr>
          <w:b/>
        </w:rPr>
        <w:t>不同的病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病因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症状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「热点正好 3 条」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数字随</w:t>
            </w:r>
            <w:r>
              <w:rPr>
                <w:b/>
                <w:sz w:val="20"/>
              </w:rPr>
              <w:t>数据量</w:t>
            </w:r>
            <w:r>
              <w:rPr>
                <w:sz w:val="20"/>
              </w:rPr>
              <w:t>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一导数据就红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「格子数 700~800」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数字随</w:t>
            </w:r>
            <w:r>
              <w:rPr>
                <w:b/>
                <w:sz w:val="20"/>
              </w:rPr>
              <w:t>查询条件</w:t>
            </w:r>
            <w:r>
              <w:rPr>
                <w:sz w:val="20"/>
              </w:rPr>
              <w:t>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换个 bbox 就红</w:t>
            </w:r>
          </w:p>
        </w:tc>
      </w:tr>
    </w:tbl>
    <w:p>
      <w:pPr>
        <w:spacing w:after="80"/>
      </w:pPr>
    </w:p>
    <w:p>
      <w:r>
        <w:t>第二种更隐蔽，因为</w:t>
      </w:r>
      <w:r>
        <w:rPr>
          <w:b/>
        </w:rPr>
        <w:t>那个数字当时是对的</w:t>
      </w:r>
      <w:r>
        <w:t xml:space="preserve"> —— 它只是</w:t>
      </w:r>
      <w:r>
        <w:rPr>
          <w:b/>
        </w:rPr>
        <w:t>属于另一个问题</w:t>
      </w:r>
      <w:r>
        <w:t>。</w:t>
      </w:r>
    </w:p>
    <w:p>
      <w:r>
        <w:t>所以看到文档里的实测数字，</w:t>
      </w:r>
      <w:r>
        <w:rPr>
          <w:b/>
        </w:rPr>
        <w:t>必须先问清楚"这个数字是在什么条件下测的"</w:t>
      </w:r>
      <w:r>
        <w:t>，再决定能不能引用。</w:t>
      </w:r>
    </w:p>
    <w:p>
      <w:pPr>
        <w:pStyle w:val="Heading3"/>
      </w:pPr>
      <w:r>
        <w:t>教训三：验证层抓到了计划里的缺陷 —— 计划再详细也不能替代执行时的实测</w:t>
      </w:r>
    </w:p>
    <w:p>
      <w:r>
        <w:t>在实施过程中，</w:t>
      </w:r>
      <w:r>
        <w:rPr>
          <w:b/>
        </w:rPr>
        <w:t>执行任务的子代理一共抓出了计划里 9 个缺陷</w:t>
      </w:r>
    </w:p>
    <w:p>
      <w:r>
        <w:t xml:space="preserve">（这 9 处的统计写在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docs/superpowers/plans/2026-09-17-m2-similarity.md</w:t>
      </w:r>
      <w:r>
        <w:t xml:space="preserve"> 里；</w:t>
      </w:r>
    </w:p>
    <w:p>
      <w:r>
        <w:t>本阶段的计划文档里留了 3 处的现场注释）。</w:t>
      </w:r>
    </w:p>
    <w:p>
      <w:r>
        <w:t>最有代表性的一个：</w:t>
      </w:r>
    </w:p>
    <w:p>
      <w:pPr>
        <w:shd w:val="clear" w:color="auto" w:fill="FFF8E1"/>
        <w:spacing w:before="80" w:after="160"/>
        <w:ind w:left="360"/>
      </w:pPr>
      <w:r>
        <w:rPr>
          <w:rFonts w:ascii="Consolas" w:hAnsi="Consolas" w:eastAsia="微软雅黑"/>
          <w:color w:val="C0392B"/>
          <w:sz w:val="17"/>
          <w:shd w:val="clear" w:color="auto" w:fill="F2F3F5"/>
        </w:rPr>
        <w:t>App.vue</w:t>
      </w:r>
      <w:r>
        <w:rPr>
          <w:sz w:val="20"/>
        </w:rPr>
        <w:t xml:space="preserve"> 里绑了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@camera-move-end="onCameraMoveEnd"</w:t>
      </w:r>
      <w:r>
        <w:rPr>
          <w:sz w:val="20"/>
        </w:rPr>
        <w:t>，</w:t>
      </w:r>
      <w:r>
        <w:br/>
      </w:r>
      <w:r>
        <w:rPr>
          <w:sz w:val="20"/>
        </w:rPr>
        <w:t xml:space="preserve">但 </w:t>
      </w:r>
      <w:r>
        <w:rPr>
          <w:b/>
          <w:sz w:val="20"/>
        </w:rPr>
        <w:t>Cesium 的相机事件不是 Vue 事件</w:t>
      </w:r>
      <w:r>
        <w:rPr>
          <w:sz w:val="20"/>
        </w:rPr>
        <w:t xml:space="preserve"> —— </w:t>
      </w:r>
      <w:r>
        <w:rPr>
          <w:b/>
          <w:sz w:val="20"/>
        </w:rPr>
        <w:t>必须有人在 `CesiumGlobe` 里把它转出来</w:t>
      </w:r>
      <w:r>
        <w:rPr>
          <w:sz w:val="20"/>
        </w:rPr>
        <w:t>。</w:t>
      </w:r>
      <w:r>
        <w:br/>
      </w:r>
      <w:r>
        <w:rPr>
          <w:sz w:val="20"/>
        </w:rPr>
        <w:t>漏了这一步，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App.vue</w:t>
      </w:r>
      <w:r>
        <w:rPr>
          <w:sz w:val="20"/>
        </w:rPr>
        <w:t xml:space="preserve"> 那个监听</w:t>
      </w:r>
      <w:r>
        <w:rPr>
          <w:b/>
          <w:sz w:val="20"/>
        </w:rPr>
        <w:t>永远不会触发</w:t>
      </w:r>
      <w:r>
        <w:rPr>
          <w:sz w:val="20"/>
        </w:rPr>
        <w:t>，</w:t>
      </w:r>
      <w:r>
        <w:br/>
      </w:r>
      <w:r>
        <w:rPr>
          <w:b/>
          <w:sz w:val="20"/>
        </w:rPr>
        <w:t>密度图就只会在切档时加载一次、缩放时永远不更新。</w:t>
      </w:r>
    </w:p>
    <w:p>
      <w:r>
        <w:t>这个缺陷的可怕之处在于：</w:t>
      </w:r>
      <w:r>
        <w:rPr>
          <w:b/>
        </w:rPr>
        <w:t>它不会报错、不会红、页面看起来完全正常</w:t>
      </w:r>
      <w:r>
        <w:t xml:space="preserve"> ——</w:t>
      </w:r>
    </w:p>
    <w:p>
      <w:r>
        <w:t>只有你手动缩放地图、发现格子没跟着变，才会察觉。</w:t>
      </w:r>
    </w:p>
    <w:p>
      <w:r>
        <w:t>如果只靠"跑一遍看看有没有崩"，它 100% 会被漏到用户手上。</w:t>
      </w:r>
    </w:p>
    <w:p>
      <w:r>
        <w:rPr>
          <w:b/>
        </w:rPr>
        <w:t>本阶段记录在案的另外 2 处</w:t>
      </w:r>
      <w:r>
        <w:t>（都在计划文档里留了注释）：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缺陷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怎么被抓到的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测试按"宽阶梯"写，配置里却配了"窄阶梯"，两条测试互相矛盾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执行任务的子代理（→ 逼出了 2.4 节那个 400 报错坑）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阶梯从 9 档加宽到 15 档时，前端测试里的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LADDER.length</w:t>
            </w:r>
            <w:r>
              <w:rPr>
                <w:sz w:val="20"/>
              </w:rPr>
              <w:t xml:space="preserve"> 漏改了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执行任务的子代理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计划里写死"格子数约 700~800"，与接口实际用的宽 bbox 对不上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主控会话实测时发现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教训</w:t>
      </w:r>
      <w:r>
        <w:rPr>
          <w:sz w:val="20"/>
        </w:rPr>
        <w:t>：</w:t>
      </w:r>
      <w:r>
        <w:rPr>
          <w:b/>
          <w:sz w:val="20"/>
        </w:rPr>
        <w:t>计划写得再详细，也只是"纸上的推演"。</w:t>
      </w:r>
      <w:r>
        <w:br/>
      </w:r>
      <w:r>
        <w:rPr>
          <w:sz w:val="20"/>
        </w:rPr>
        <w:t>真正的错误往往在"计划没写到的那一格"里 —— 而只有真的跑起来、</w:t>
      </w:r>
      <w:r>
        <w:br/>
      </w:r>
      <w:r>
        <w:rPr>
          <w:sz w:val="20"/>
        </w:rPr>
        <w:t>真的量一下、真的看一眼，才会露出来。</w:t>
      </w:r>
      <w:r>
        <w:br/>
      </w:r>
      <w:r>
        <w:rPr>
          <w:b/>
          <w:sz w:val="20"/>
        </w:rPr>
        <w:t>所以"验证层"不是走流程，它是唯一能抓到这类"静默失效"的东西。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6. 一页速查</w:t>
      </w:r>
    </w:p>
    <w:p>
      <w:r>
        <w:rPr>
          <w:b/>
        </w:rPr>
        <w:t>这一阶段新增/改动了什么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层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东西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后端接口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/api/analysis/density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AnalysisController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后端新增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config/DensityProperties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service/DensityGrid</w:t>
            </w:r>
            <w:r>
              <w:rPr>
                <w:sz w:val="20"/>
              </w:rPr>
              <w:t>（纯静态工具）、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service/DensityService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service/StayPointCache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web/dto/DensityCell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DensityResponse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后端改动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AnalysisController</w:t>
            </w:r>
            <w:r>
              <w:rPr>
                <w:sz w:val="20"/>
              </w:rPr>
              <w:t>（热点接口改走缓存）、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TrackPointRepository</w:t>
            </w:r>
            <w:r>
              <w:rPr>
                <w:sz w:val="20"/>
              </w:rPr>
              <w:t>（网格聚合 SQL）、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TrackRepository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findAllIds</w:t>
            </w:r>
            <w:r>
              <w:rPr>
                <w:sz w:val="20"/>
              </w:rPr>
              <w:t>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application.yml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calcite.density.*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前端新增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lib/density.js</w:t>
            </w:r>
            <w:r>
              <w:rPr>
                <w:sz w:val="20"/>
              </w:rPr>
              <w:t>（纯计算：色阶/挑档/图例刻度）、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components/DensityLegend.vue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前端改动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CesiumGlobe.vue</w:t>
            </w:r>
            <w:r>
              <w:rPr>
                <w:sz w:val="20"/>
              </w:rPr>
              <w:t xml:space="preserve">（画方格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getViewBbox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转发相机事件</w:t>
            </w:r>
            <w:r>
              <w:rPr>
                <w:sz w:val="20"/>
              </w:rPr>
              <w:t>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App.vue</w:t>
            </w:r>
            <w:r>
              <w:rPr>
                <w:sz w:val="20"/>
              </w:rPr>
              <w:t xml:space="preserve">（模式开关第三档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camera.moveEnd</w:t>
            </w:r>
            <w:r>
              <w:rPr>
                <w:sz w:val="20"/>
              </w:rPr>
              <w:t xml:space="preserve"> 驱动 + 乱序请求防护）</w:t>
            </w:r>
          </w:p>
        </w:tc>
      </w:tr>
    </w:tbl>
    <w:p>
      <w:pPr>
        <w:spacing w:after="80"/>
      </w:pPr>
    </w:p>
    <w:p>
      <w:r>
        <w:rPr>
          <w:b/>
        </w:rPr>
        <w:t>面板上的第三档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[停留点 | 热点 | 密度]</w:t>
      </w:r>
      <w:r>
        <w:t>（后来第四阶段又加了「相似」）。</w:t>
      </w:r>
    </w:p>
    <w:p>
      <w:r>
        <w:rPr>
          <w:b/>
        </w:rPr>
        <w:t>刷新链路</w:t>
      </w:r>
      <w:r>
        <w:t>（值得记住，因为它决定了"格子会不会跟着动"）：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camera.moveEnd  →  等 400ms（debounce）  →  取当前视野 bbox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  →  从阶梯挑一档 cellSize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  →  GET /api/analysis/density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  →  清空旧方格 → 画新方格</w:t>
      </w:r>
    </w:p>
    <w:p>
      <w:r>
        <w:rPr>
          <w:b/>
        </w:rPr>
        <w:t>两个参数想自己试</w:t>
      </w:r>
      <w:r>
        <w:t xml:space="preserve">：改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</w:t>
      </w:r>
      <w:r>
        <w:t xml:space="preserve"> 里的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calcite.density</w:t>
      </w:r>
    </w:p>
    <w:p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cell-ladder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target-cells-across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max-cells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time-zone</w:t>
      </w:r>
      <w:r>
        <w:t>），改完</w:t>
      </w:r>
      <w:r>
        <w:rPr>
          <w:b/>
        </w:rPr>
        <w:t>重启后端</w:t>
      </w:r>
      <w:r>
        <w:t>。</w:t>
      </w:r>
    </w:p>
    <w:p>
      <w:r>
        <w:rPr>
          <w:b/>
        </w:rPr>
        <w:t>回归总览（全绿）</w:t>
      </w:r>
      <w:r>
        <w:t xml:space="preserve">：后端 JUnit </w:t>
      </w:r>
      <w:r>
        <w:rPr>
          <w:b/>
        </w:rPr>
        <w:t>96</w:t>
      </w:r>
      <w:r>
        <w:t xml:space="preserve"> 项；前端 node </w:t>
      </w:r>
      <w:r>
        <w:rPr>
          <w:b/>
        </w:rPr>
        <w:t>104</w:t>
      </w:r>
      <w:r>
        <w:t xml:space="preserve"> 项</w:t>
      </w:r>
    </w:p>
    <w:p>
      <w:r>
        <w:t xml:space="preserve">（回放 17 / 曲线 37 / 热点 25 / 密度 25）；浏览器与接口脚本 </w:t>
      </w:r>
      <w:r>
        <w:rPr>
          <w:b/>
        </w:rPr>
        <w:t>8 个</w:t>
      </w:r>
    </w:p>
    <w:p>
      <w:r>
        <w:t>（停留点 7 / 曲线像素 10 / 导入像素 5 / 列表筛选 7 / 热点验收 17 / 密度验收 15 /</w:t>
      </w:r>
    </w:p>
    <w:p>
      <w:r>
        <w:t>热点接口对拍 / 密度接口对拍 51）。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7.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术语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大白话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网格密度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把地球切成方格，数每格有多少轨迹 —— 一张热力图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bbox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一个矩形范围，格式是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西经,南纬,东经,北纬</w:t>
            </w:r>
            <w:r>
              <w:rPr>
                <w:sz w:val="20"/>
              </w:rPr>
              <w:t>（例：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116.26,39.86,116.42,40.04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cellSize / 格边长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方格的边长，单位是</w:t>
            </w:r>
            <w:r>
              <w:rPr>
                <w:b/>
                <w:sz w:val="20"/>
              </w:rPr>
              <w:t>度</w:t>
            </w:r>
            <w:r>
              <w:rPr>
                <w:sz w:val="20"/>
              </w:rPr>
              <w:t>（不是米）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档位阶梯（cell-ladder）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允许的格边长集合，只有固定的 15 个值，不能是任意小数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按视野裁剪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只返回当前视野内的格子，而不是全地球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对数色阶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颜色深浅按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log(数值)</w:t>
            </w:r>
            <w:r>
              <w:rPr>
                <w:sz w:val="20"/>
              </w:rPr>
              <w:t xml:space="preserve"> 映射 —— 让中低值也看得见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线性色阶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深浅按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数值 ÷ 最大值</w:t>
            </w:r>
            <w:r>
              <w:rPr>
                <w:sz w:val="20"/>
              </w:rPr>
              <w:t xml:space="preserve"> 映射 —— 偏斜数据下会"等于白纸"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弱检查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只看数量/总数的验证方式 —— 集合内容变了也可能照样通过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双向 EXCEPT 差集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用 SQL 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EXCEPT</w:t>
            </w:r>
            <w:r>
              <w:rPr>
                <w:sz w:val="20"/>
              </w:rPr>
              <w:t xml:space="preserve"> 把两边各减一次，证明"差异为空"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debounce（防抖）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事件连续触发时先等一小会儿，只处理最后一次 —— 这里等 400ms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8. 想动手的话</w:t>
      </w:r>
    </w:p>
    <w:p>
      <w:pPr>
        <w:pStyle w:val="ListNumber"/>
        <w:spacing w:after="60"/>
        <w:ind w:left="360"/>
      </w:pPr>
      <w:r>
        <w:rPr>
          <w:b/>
        </w:rPr>
        <w:t>看两个口径的区别</w:t>
      </w:r>
      <w:r>
        <w:t>：在前端把「按轨迹数」切成「按点数」，</w:t>
      </w:r>
    </w:p>
    <w:p>
      <w:r>
        <w:t>注意</w:t>
      </w:r>
      <w:r>
        <w:rPr>
          <w:b/>
        </w:rPr>
        <w:t>图例右下角的绝对刻度</w:t>
      </w:r>
      <w:r>
        <w:t>从 152 变成 14186 —— 颜色变了，但格子没变。</w:t>
      </w:r>
    </w:p>
    <w:p>
      <w:pPr>
        <w:pStyle w:val="ListNumber"/>
        <w:spacing w:after="60"/>
        <w:ind w:left="360"/>
      </w:pPr>
      <w:r>
        <w:rPr>
          <w:b/>
        </w:rPr>
        <w:t>验证"格子纹丝不动"</w:t>
      </w:r>
      <w:r>
        <w:t>：在密度档下</w:t>
      </w:r>
      <w:r>
        <w:rPr>
          <w:b/>
        </w:rPr>
        <w:t>慢慢拖动</w:t>
      </w:r>
      <w:r>
        <w:t>地图，格子应该完全不动；</w:t>
      </w:r>
    </w:p>
    <w:p>
      <w:r>
        <w:t>一直放大到</w:t>
      </w:r>
      <w:r>
        <w:rPr>
          <w:b/>
        </w:rPr>
        <w:t>跨档那一瞬间</w:t>
      </w:r>
      <w:r>
        <w:t>，才会整体换成更细的一档。</w:t>
      </w:r>
    </w:p>
    <w:p>
      <w:pPr>
        <w:pStyle w:val="ListNumber"/>
        <w:spacing w:after="60"/>
        <w:ind w:left="360"/>
      </w:pPr>
      <w:r>
        <w:rPr>
          <w:b/>
        </w:rPr>
        <w:t>验证时段筛选真的有用</w:t>
      </w:r>
      <w:r>
        <w:t>：切「早高峰 7-9」，面板上的格子数和最深值都会变</w:t>
      </w:r>
    </w:p>
    <w:p>
      <w:r>
        <w:t>（实测 521 → 260，最深 152 → 40）。</w:t>
      </w:r>
    </w:p>
    <w:p>
      <w:pPr>
        <w:pStyle w:val="ListNumber"/>
        <w:spacing w:after="60"/>
        <w:ind w:left="360"/>
      </w:pPr>
      <w:r>
        <w:rPr>
          <w:b/>
        </w:rPr>
        <w:t>看上限保护</w:t>
      </w:r>
      <w:r>
        <w:t>：把视野拉到全球再点密度 —— 阶梯会自动挑最粗的 5° 档，</w:t>
      </w:r>
    </w:p>
    <w:p>
      <w:r>
        <w:t xml:space="preserve">返回 72 × 36 = </w:t>
      </w:r>
      <w:r>
        <w:rPr>
          <w:b/>
        </w:rPr>
        <w:t>2592 个格子</w:t>
      </w:r>
      <w:r>
        <w:t>，不会报错。</w:t>
      </w:r>
    </w:p>
    <w:p>
      <w:r>
        <w:t>（这就是 2.4 节那个坑修好之后的效果；如果最粗档还是 0.05°，这里会是 400 报错。）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